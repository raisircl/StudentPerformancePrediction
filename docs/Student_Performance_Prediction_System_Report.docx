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72279" w14:textId="77777777" w:rsidR="0016021D" w:rsidRDefault="0016021D"/>
    <w:p w14:paraId="2E027318" w14:textId="77777777" w:rsidR="0016021D" w:rsidRDefault="0016021D"/>
    <w:p w14:paraId="2F06325E" w14:textId="77777777" w:rsidR="0016021D" w:rsidRDefault="00000000">
      <w:pPr>
        <w:jc w:val="center"/>
      </w:pPr>
      <w:r>
        <w:rPr>
          <w:b/>
          <w:sz w:val="36"/>
        </w:rPr>
        <w:t>PROJECT REPORT</w:t>
      </w:r>
    </w:p>
    <w:p w14:paraId="1BC7010A" w14:textId="77777777" w:rsidR="0016021D" w:rsidRDefault="00000000">
      <w:pPr>
        <w:jc w:val="center"/>
      </w:pPr>
      <w:r>
        <w:rPr>
          <w:i/>
          <w:sz w:val="26"/>
        </w:rPr>
        <w:t>on</w:t>
      </w:r>
    </w:p>
    <w:p w14:paraId="3C7F9BA6" w14:textId="77777777" w:rsidR="0016021D" w:rsidRDefault="00000000">
      <w:pPr>
        <w:jc w:val="center"/>
      </w:pPr>
      <w:r>
        <w:rPr>
          <w:b/>
          <w:sz w:val="36"/>
        </w:rPr>
        <w:t>STUDENT PERFORMANCE PREDICTION</w:t>
      </w:r>
      <w:r>
        <w:rPr>
          <w:b/>
          <w:sz w:val="36"/>
        </w:rPr>
        <w:br/>
        <w:t>SYSTEM USING MACHINE LEARNING</w:t>
      </w:r>
    </w:p>
    <w:p w14:paraId="0682FFEE" w14:textId="77777777" w:rsidR="0016021D" w:rsidRDefault="0016021D"/>
    <w:p w14:paraId="6AA11205" w14:textId="77777777" w:rsidR="0016021D" w:rsidRDefault="00000000">
      <w:pPr>
        <w:jc w:val="center"/>
      </w:pPr>
      <w:r>
        <w:rPr>
          <w:sz w:val="26"/>
        </w:rPr>
        <w:t>at</w:t>
      </w:r>
    </w:p>
    <w:p w14:paraId="403D2B60" w14:textId="77777777" w:rsidR="0016021D" w:rsidRDefault="00000000">
      <w:pPr>
        <w:jc w:val="center"/>
      </w:pPr>
      <w:r>
        <w:rPr>
          <w:b/>
          <w:sz w:val="28"/>
        </w:rPr>
        <w:t>SIRCL TECH PVT LTD, SIRSA</w:t>
      </w:r>
    </w:p>
    <w:p w14:paraId="05B5C863" w14:textId="77777777" w:rsidR="0016021D" w:rsidRDefault="0016021D"/>
    <w:p w14:paraId="29D52E85" w14:textId="77777777" w:rsidR="0016021D" w:rsidRDefault="00000000">
      <w:pPr>
        <w:spacing w:after="160"/>
        <w:jc w:val="center"/>
      </w:pPr>
      <w:r>
        <w:t>Submitted in partial fulfilment of the requirements for the award of degree of</w:t>
      </w:r>
    </w:p>
    <w:p w14:paraId="726672C3" w14:textId="152E7E6A" w:rsidR="0016021D" w:rsidRDefault="001243D5">
      <w:pPr>
        <w:jc w:val="center"/>
      </w:pPr>
      <w:r>
        <w:rPr>
          <w:b/>
          <w:sz w:val="28"/>
        </w:rPr>
        <w:t>Your Course Name</w:t>
      </w:r>
    </w:p>
    <w:p w14:paraId="5F4DA9DC" w14:textId="77777777" w:rsidR="0016021D" w:rsidRDefault="00000000">
      <w:pPr>
        <w:spacing w:after="160"/>
        <w:jc w:val="center"/>
      </w:pPr>
      <w:r>
        <w:t>of</w:t>
      </w:r>
    </w:p>
    <w:p w14:paraId="417A430D" w14:textId="7A6824DD" w:rsidR="0016021D" w:rsidRDefault="001243D5">
      <w:pPr>
        <w:jc w:val="center"/>
      </w:pPr>
      <w:r>
        <w:rPr>
          <w:b/>
          <w:sz w:val="28"/>
        </w:rPr>
        <w:t>College Name</w:t>
      </w:r>
      <w:r w:rsidR="00000000">
        <w:rPr>
          <w:b/>
          <w:sz w:val="28"/>
        </w:rPr>
        <w:t xml:space="preserve">, </w:t>
      </w:r>
      <w:proofErr w:type="spellStart"/>
      <w:r>
        <w:rPr>
          <w:b/>
          <w:sz w:val="28"/>
        </w:rPr>
        <w:t>CityName</w:t>
      </w:r>
      <w:proofErr w:type="spellEnd"/>
    </w:p>
    <w:p w14:paraId="0A6B134E" w14:textId="77777777" w:rsidR="0016021D" w:rsidRDefault="0016021D"/>
    <w:p w14:paraId="48D0590C" w14:textId="77777777" w:rsidR="0016021D" w:rsidRDefault="0016021D"/>
    <w:p w14:paraId="7BF506A9" w14:textId="77777777" w:rsidR="0016021D" w:rsidRDefault="00000000">
      <w:pPr>
        <w:jc w:val="center"/>
      </w:pPr>
      <w:r>
        <w:rPr>
          <w:b/>
          <w:sz w:val="26"/>
        </w:rPr>
        <w:t>Submitted by:</w:t>
      </w:r>
    </w:p>
    <w:p w14:paraId="020D716B" w14:textId="291CDC79" w:rsidR="0016021D" w:rsidRDefault="00AB183D">
      <w:pPr>
        <w:jc w:val="center"/>
      </w:pPr>
      <w:r>
        <w:rPr>
          <w:b/>
          <w:sz w:val="26"/>
        </w:rPr>
        <w:t>YOUR NAME</w:t>
      </w:r>
      <w:r w:rsidR="00000000">
        <w:rPr>
          <w:b/>
          <w:sz w:val="26"/>
        </w:rPr>
        <w:br/>
        <w:t>24049409</w:t>
      </w:r>
    </w:p>
    <w:p w14:paraId="58C4B843" w14:textId="77777777" w:rsidR="0016021D" w:rsidRDefault="0016021D"/>
    <w:p w14:paraId="0DDDCA7F" w14:textId="77777777" w:rsidR="0016021D" w:rsidRDefault="0016021D"/>
    <w:p w14:paraId="10AE20B0" w14:textId="7B370F1C" w:rsidR="0016021D" w:rsidRDefault="00000000">
      <w:pPr>
        <w:jc w:val="center"/>
      </w:pPr>
      <w:proofErr w:type="gramStart"/>
      <w:r>
        <w:rPr>
          <w:b/>
          <w:sz w:val="26"/>
        </w:rPr>
        <w:t xml:space="preserve">DEPARTMENT </w:t>
      </w:r>
      <w:r w:rsidR="001243D5">
        <w:rPr>
          <w:b/>
          <w:sz w:val="26"/>
        </w:rPr>
        <w:t xml:space="preserve"> NAME</w:t>
      </w:r>
      <w:proofErr w:type="gramEnd"/>
    </w:p>
    <w:p w14:paraId="0328BC69" w14:textId="459AD60C" w:rsidR="0016021D" w:rsidRDefault="001243D5">
      <w:pPr>
        <w:jc w:val="center"/>
      </w:pPr>
      <w:r>
        <w:rPr>
          <w:b/>
          <w:sz w:val="26"/>
        </w:rPr>
        <w:t>College Name, Address</w:t>
      </w:r>
    </w:p>
    <w:p w14:paraId="4CD0ABA9" w14:textId="77777777" w:rsidR="0016021D" w:rsidRDefault="00000000">
      <w:r>
        <w:br w:type="page"/>
      </w:r>
    </w:p>
    <w:p w14:paraId="7C564FFB" w14:textId="77777777" w:rsidR="0016021D" w:rsidRDefault="00000000">
      <w:pPr>
        <w:pStyle w:val="Heading1"/>
        <w:jc w:val="center"/>
        <w:rPr>
          <w:rFonts w:ascii="Times New Roman" w:hAnsi="Times New Roman"/>
          <w:sz w:val="36"/>
        </w:rPr>
      </w:pPr>
      <w:r>
        <w:rPr>
          <w:rFonts w:ascii="Times New Roman" w:hAnsi="Times New Roman"/>
          <w:sz w:val="36"/>
        </w:rPr>
        <w:lastRenderedPageBreak/>
        <w:t>ACKNOWLEDGEMENT</w:t>
      </w:r>
    </w:p>
    <w:p w14:paraId="705AE402" w14:textId="77777777" w:rsidR="00201A11" w:rsidRPr="00201A11" w:rsidRDefault="00201A11" w:rsidP="00201A11"/>
    <w:p w14:paraId="16473C02" w14:textId="77777777" w:rsidR="0016021D" w:rsidRDefault="00000000" w:rsidP="00201A11">
      <w:pPr>
        <w:spacing w:after="160" w:line="360" w:lineRule="auto"/>
      </w:pPr>
      <w:r>
        <w:t>I would like to express my sincere gratitude to everyone who helped me complete my internship project successfully. I am thankful to SIRCL TECH PVT LTD, SIRSA for providing me the opportunity to work on a practical project in Python, Data Analysis, Artificial Intelligence and Machine Learning.</w:t>
      </w:r>
    </w:p>
    <w:p w14:paraId="45D5DAE3" w14:textId="77777777" w:rsidR="0016021D" w:rsidRDefault="00000000" w:rsidP="00201A11">
      <w:pPr>
        <w:spacing w:after="160" w:line="360" w:lineRule="auto"/>
      </w:pPr>
      <w:r>
        <w:t>I sincerely thank my project mentor, Mr. Rai Singh, CTO, for his valuable guidance, technical support and encouragement during the entire period of my project work. His supervision helped me understand the complete project development process from Python programming and data handling to model training and web app development.</w:t>
      </w:r>
    </w:p>
    <w:p w14:paraId="383B1F37" w14:textId="77777777" w:rsidR="0016021D" w:rsidRDefault="00000000" w:rsidP="00201A11">
      <w:pPr>
        <w:spacing w:after="160" w:line="360" w:lineRule="auto"/>
      </w:pPr>
      <w:r>
        <w:t>I also express my heartfelt gratitude to my internship supervisor, Ms. Priyanka, for her continuous support, feedback and motivation throughout the training period. I am thankful to the Principal, Head of the Department and faculty members of Khalsa College for Women, Ludhiana for providing academic support and guidance.</w:t>
      </w:r>
    </w:p>
    <w:p w14:paraId="4F295845" w14:textId="77777777" w:rsidR="0016021D" w:rsidRDefault="00000000" w:rsidP="00201A11">
      <w:pPr>
        <w:spacing w:after="160" w:line="360" w:lineRule="auto"/>
      </w:pPr>
      <w:r>
        <w:t>Finally, I would like to thank my parents and friends for their constant encouragement and support during the completion of this project report.</w:t>
      </w:r>
    </w:p>
    <w:p w14:paraId="002C405D" w14:textId="77777777" w:rsidR="0016021D" w:rsidRDefault="0016021D" w:rsidP="00201A11">
      <w:pPr>
        <w:spacing w:line="360" w:lineRule="auto"/>
      </w:pPr>
    </w:p>
    <w:p w14:paraId="3CADD57A" w14:textId="77777777" w:rsidR="0016021D" w:rsidRDefault="0016021D" w:rsidP="00201A11">
      <w:pPr>
        <w:spacing w:line="360" w:lineRule="auto"/>
      </w:pPr>
    </w:p>
    <w:p w14:paraId="73E36ACE" w14:textId="37F1E3BA" w:rsidR="0016021D" w:rsidRDefault="00AB183D" w:rsidP="00201A11">
      <w:pPr>
        <w:spacing w:after="160" w:line="360" w:lineRule="auto"/>
      </w:pPr>
      <w:r>
        <w:t>Your Name</w:t>
      </w:r>
      <w:r w:rsidR="00000000">
        <w:br/>
        <w:t>24049409</w:t>
      </w:r>
    </w:p>
    <w:p w14:paraId="768565FB" w14:textId="77777777" w:rsidR="0016021D" w:rsidRDefault="00000000">
      <w:r>
        <w:br w:type="page"/>
      </w:r>
    </w:p>
    <w:p w14:paraId="76A645D7" w14:textId="77777777" w:rsidR="0016021D" w:rsidRDefault="00000000">
      <w:pPr>
        <w:pStyle w:val="Heading1"/>
        <w:jc w:val="center"/>
        <w:rPr>
          <w:rFonts w:ascii="Times New Roman" w:hAnsi="Times New Roman"/>
          <w:sz w:val="36"/>
        </w:rPr>
      </w:pPr>
      <w:r>
        <w:rPr>
          <w:rFonts w:ascii="Times New Roman" w:hAnsi="Times New Roman"/>
          <w:sz w:val="36"/>
        </w:rPr>
        <w:lastRenderedPageBreak/>
        <w:t>DECLARATION</w:t>
      </w:r>
    </w:p>
    <w:p w14:paraId="5146D286" w14:textId="77777777" w:rsidR="00201A11" w:rsidRDefault="00201A11" w:rsidP="00201A11"/>
    <w:p w14:paraId="22B6A4FB" w14:textId="77777777" w:rsidR="00201A11" w:rsidRDefault="00201A11" w:rsidP="00201A11"/>
    <w:p w14:paraId="69EA4C01" w14:textId="77777777" w:rsidR="00201A11" w:rsidRPr="00201A11" w:rsidRDefault="00201A11" w:rsidP="00201A11"/>
    <w:p w14:paraId="63D24C74" w14:textId="32C39C74" w:rsidR="0016021D" w:rsidRDefault="00000000" w:rsidP="00201A11">
      <w:pPr>
        <w:spacing w:after="160" w:line="360" w:lineRule="auto"/>
      </w:pPr>
      <w:r>
        <w:t xml:space="preserve">I, </w:t>
      </w:r>
      <w:r w:rsidR="00AB183D">
        <w:t>Your Name</w:t>
      </w:r>
      <w:r>
        <w:t>, a student of Bachelor of Computer Applications - Semester 5 of Khalsa College for Women, Civil Lines, Ludhiana, hereby declare that the project report entitled "STUDENT PERFORMANCE PREDICTION SYSTEM USING MACHINE LEARNING" is a bonafide work carried out by me during my internship at SIRCL TECH PVT LTD, SIRSA.</w:t>
      </w:r>
    </w:p>
    <w:p w14:paraId="15CBE804" w14:textId="77777777" w:rsidR="0016021D" w:rsidRDefault="00000000" w:rsidP="00201A11">
      <w:pPr>
        <w:spacing w:after="160" w:line="360" w:lineRule="auto"/>
      </w:pPr>
      <w:r>
        <w:t>This project has been developed under the guidance of my mentor and has not been submitted to any other University or Institute for the award of any other degree or diploma.</w:t>
      </w:r>
    </w:p>
    <w:p w14:paraId="4A90AE2E" w14:textId="77777777" w:rsidR="0016021D" w:rsidRDefault="0016021D"/>
    <w:p w14:paraId="2B76F48D" w14:textId="77777777" w:rsidR="0016021D" w:rsidRDefault="0016021D"/>
    <w:p w14:paraId="0D9096E6" w14:textId="77777777" w:rsidR="0016021D" w:rsidRDefault="0016021D"/>
    <w:p w14:paraId="7EF9A894" w14:textId="77777777" w:rsidR="0016021D" w:rsidRDefault="00000000">
      <w:pPr>
        <w:spacing w:after="160"/>
      </w:pPr>
      <w:r>
        <w:rPr>
          <w:b/>
        </w:rPr>
        <w:t>Signature:</w:t>
      </w:r>
    </w:p>
    <w:p w14:paraId="4AC52A5B" w14:textId="5FB56249" w:rsidR="0016021D" w:rsidRDefault="00000000">
      <w:pPr>
        <w:spacing w:after="160"/>
      </w:pPr>
      <w:r>
        <w:t xml:space="preserve">Name of the </w:t>
      </w:r>
      <w:proofErr w:type="gramStart"/>
      <w:r>
        <w:t>Student :</w:t>
      </w:r>
      <w:proofErr w:type="gramEnd"/>
      <w:r>
        <w:t xml:space="preserve"> </w:t>
      </w:r>
      <w:r w:rsidR="00AB183D">
        <w:t>Your Name</w:t>
      </w:r>
    </w:p>
    <w:p w14:paraId="08F6B0D1" w14:textId="77777777" w:rsidR="0016021D" w:rsidRDefault="00000000">
      <w:pPr>
        <w:spacing w:after="160"/>
      </w:pPr>
      <w:r>
        <w:t>Roll No. : 24049409</w:t>
      </w:r>
    </w:p>
    <w:p w14:paraId="7AE9E789" w14:textId="77777777" w:rsidR="0016021D" w:rsidRDefault="00000000">
      <w:pPr>
        <w:spacing w:after="160"/>
      </w:pPr>
      <w:r>
        <w:t>Date :</w:t>
      </w:r>
    </w:p>
    <w:p w14:paraId="7A647A03" w14:textId="77777777" w:rsidR="0016021D" w:rsidRDefault="00000000">
      <w:r>
        <w:br w:type="page"/>
      </w:r>
    </w:p>
    <w:p w14:paraId="7BA9C00B" w14:textId="77777777" w:rsidR="0016021D" w:rsidRDefault="00000000">
      <w:pPr>
        <w:pStyle w:val="Heading1"/>
        <w:jc w:val="center"/>
        <w:rPr>
          <w:rFonts w:ascii="Times New Roman" w:hAnsi="Times New Roman"/>
          <w:sz w:val="36"/>
        </w:rPr>
      </w:pPr>
      <w:r>
        <w:rPr>
          <w:rFonts w:ascii="Times New Roman" w:hAnsi="Times New Roman"/>
          <w:sz w:val="36"/>
        </w:rPr>
        <w:lastRenderedPageBreak/>
        <w:t>COMPANY PROFILE</w:t>
      </w:r>
    </w:p>
    <w:p w14:paraId="75219B42" w14:textId="77777777" w:rsidR="00201A11" w:rsidRPr="00201A11" w:rsidRDefault="00201A11" w:rsidP="00201A11"/>
    <w:p w14:paraId="3A39690C" w14:textId="77777777" w:rsidR="0016021D" w:rsidRDefault="00000000" w:rsidP="00201A11">
      <w:pPr>
        <w:spacing w:after="160" w:line="360" w:lineRule="auto"/>
      </w:pPr>
      <w:r>
        <w:t>SIRCL TECH PVT LTD is an IT-based organization located in Sirsa, Haryana. The company provides software development, technical training, internship programs and project-based learning opportunities for students in modern technologies. The organization focuses on building practical software solutions and preparing students for industry-oriented development work.</w:t>
      </w:r>
    </w:p>
    <w:p w14:paraId="477FBF5C" w14:textId="77777777" w:rsidR="0016021D" w:rsidRDefault="00000000" w:rsidP="00201A11">
      <w:pPr>
        <w:spacing w:after="160" w:line="360" w:lineRule="auto"/>
      </w:pPr>
      <w:r>
        <w:t>The company works in domains such as web application development, database-driven software, cloud deployment, data analysis, automation, Artificial Intelligence and Machine Learning. It provides students with hands-on exposure to programming, project planning, debugging, testing and documentation.</w:t>
      </w:r>
    </w:p>
    <w:p w14:paraId="0ADD09A3" w14:textId="77777777" w:rsidR="0016021D" w:rsidRDefault="00000000" w:rsidP="00201A11">
      <w:pPr>
        <w:spacing w:after="160" w:line="360" w:lineRule="auto"/>
      </w:pPr>
      <w:r>
        <w:t>During the internship, students are trained with a practical approach. They learn programming concepts, work with real datasets, develop mini projects, and understand how software solutions are planned and implemented in an industry environment. The training methodology focuses on problem solving, coding practice, project development and report preparation.</w:t>
      </w:r>
    </w:p>
    <w:p w14:paraId="5CC76431" w14:textId="77777777" w:rsidR="0016021D" w:rsidRDefault="00000000" w:rsidP="00201A11">
      <w:pPr>
        <w:spacing w:after="160" w:line="360" w:lineRule="auto"/>
      </w:pPr>
      <w:r>
        <w:t>SIRCL TECH PVT LTD helps bridge the gap between academic learning and industry expectations by providing practical training in technologies such as Python, AI/ML, Data Analysis, Web Development and database systems. The internship program enables students to apply classroom concepts to real project scenarios and develop professional confidence.</w:t>
      </w:r>
    </w:p>
    <w:p w14:paraId="685B8B8F" w14:textId="77777777" w:rsidR="0016021D" w:rsidRDefault="00000000">
      <w:r>
        <w:br w:type="page"/>
      </w:r>
    </w:p>
    <w:p w14:paraId="1B05CC09" w14:textId="77777777" w:rsidR="0016021D" w:rsidRDefault="00000000">
      <w:pPr>
        <w:pStyle w:val="Heading1"/>
        <w:jc w:val="center"/>
      </w:pPr>
      <w:r>
        <w:rPr>
          <w:rFonts w:ascii="Times New Roman" w:hAnsi="Times New Roman"/>
          <w:sz w:val="36"/>
        </w:rPr>
        <w:lastRenderedPageBreak/>
        <w:t>INDEX</w:t>
      </w:r>
    </w:p>
    <w:tbl>
      <w:tblPr>
        <w:tblStyle w:val="TableGrid"/>
        <w:tblW w:w="0" w:type="auto"/>
        <w:jc w:val="center"/>
        <w:tblLook w:val="04A0" w:firstRow="1" w:lastRow="0" w:firstColumn="1" w:lastColumn="0" w:noHBand="0" w:noVBand="1"/>
      </w:tblPr>
      <w:tblGrid>
        <w:gridCol w:w="4730"/>
        <w:gridCol w:w="4730"/>
      </w:tblGrid>
      <w:tr w:rsidR="0016021D" w14:paraId="17F3DBBE" w14:textId="77777777">
        <w:trPr>
          <w:jc w:val="center"/>
        </w:trPr>
        <w:tc>
          <w:tcPr>
            <w:tcW w:w="4730" w:type="dxa"/>
            <w:shd w:val="clear" w:color="auto" w:fill="FFFFFF"/>
            <w:vAlign w:val="center"/>
          </w:tcPr>
          <w:p w14:paraId="48713C00" w14:textId="77777777" w:rsidR="0016021D" w:rsidRDefault="00000000">
            <w:r>
              <w:rPr>
                <w:b/>
                <w:color w:val="000000"/>
                <w:sz w:val="22"/>
              </w:rPr>
              <w:t>CHAPTERS</w:t>
            </w:r>
          </w:p>
        </w:tc>
        <w:tc>
          <w:tcPr>
            <w:tcW w:w="4730" w:type="dxa"/>
            <w:shd w:val="clear" w:color="auto" w:fill="FFFFFF"/>
            <w:vAlign w:val="center"/>
          </w:tcPr>
          <w:p w14:paraId="3B17B7D3" w14:textId="77777777" w:rsidR="0016021D" w:rsidRDefault="00000000">
            <w:r>
              <w:rPr>
                <w:b/>
                <w:color w:val="000000"/>
                <w:sz w:val="22"/>
              </w:rPr>
              <w:t>PAGE NO.</w:t>
            </w:r>
          </w:p>
        </w:tc>
      </w:tr>
      <w:tr w:rsidR="0016021D" w14:paraId="67861CC8" w14:textId="77777777">
        <w:trPr>
          <w:jc w:val="center"/>
        </w:trPr>
        <w:tc>
          <w:tcPr>
            <w:tcW w:w="4730" w:type="dxa"/>
            <w:vAlign w:val="center"/>
          </w:tcPr>
          <w:p w14:paraId="0141C372" w14:textId="77777777" w:rsidR="0016021D" w:rsidRDefault="00000000">
            <w:r>
              <w:t>1. Introduction</w:t>
            </w:r>
          </w:p>
        </w:tc>
        <w:tc>
          <w:tcPr>
            <w:tcW w:w="4730" w:type="dxa"/>
            <w:vAlign w:val="center"/>
          </w:tcPr>
          <w:p w14:paraId="52F3A176" w14:textId="77777777" w:rsidR="0016021D" w:rsidRDefault="00000000">
            <w:r>
              <w:t>6-8</w:t>
            </w:r>
          </w:p>
        </w:tc>
      </w:tr>
      <w:tr w:rsidR="0016021D" w14:paraId="205587DC" w14:textId="77777777">
        <w:trPr>
          <w:jc w:val="center"/>
        </w:trPr>
        <w:tc>
          <w:tcPr>
            <w:tcW w:w="4730" w:type="dxa"/>
            <w:vAlign w:val="center"/>
          </w:tcPr>
          <w:p w14:paraId="1F0B260F" w14:textId="77777777" w:rsidR="0016021D" w:rsidRDefault="00000000">
            <w:r>
              <w:t xml:space="preserve">  1.1 Project Overview</w:t>
            </w:r>
          </w:p>
        </w:tc>
        <w:tc>
          <w:tcPr>
            <w:tcW w:w="4730" w:type="dxa"/>
            <w:vAlign w:val="center"/>
          </w:tcPr>
          <w:p w14:paraId="09BFDB87" w14:textId="77777777" w:rsidR="0016021D" w:rsidRDefault="00000000">
            <w:r>
              <w:t>6</w:t>
            </w:r>
          </w:p>
        </w:tc>
      </w:tr>
      <w:tr w:rsidR="0016021D" w14:paraId="39AAD32E" w14:textId="77777777">
        <w:trPr>
          <w:jc w:val="center"/>
        </w:trPr>
        <w:tc>
          <w:tcPr>
            <w:tcW w:w="4730" w:type="dxa"/>
            <w:vAlign w:val="center"/>
          </w:tcPr>
          <w:p w14:paraId="0C49D725" w14:textId="77777777" w:rsidR="0016021D" w:rsidRDefault="00000000">
            <w:r>
              <w:t xml:space="preserve">  1.2 Problem Statement</w:t>
            </w:r>
          </w:p>
        </w:tc>
        <w:tc>
          <w:tcPr>
            <w:tcW w:w="4730" w:type="dxa"/>
            <w:vAlign w:val="center"/>
          </w:tcPr>
          <w:p w14:paraId="07CF6037" w14:textId="77777777" w:rsidR="0016021D" w:rsidRDefault="00000000">
            <w:r>
              <w:t>7</w:t>
            </w:r>
          </w:p>
        </w:tc>
      </w:tr>
      <w:tr w:rsidR="0016021D" w14:paraId="5570EF8C" w14:textId="77777777">
        <w:trPr>
          <w:jc w:val="center"/>
        </w:trPr>
        <w:tc>
          <w:tcPr>
            <w:tcW w:w="4730" w:type="dxa"/>
            <w:vAlign w:val="center"/>
          </w:tcPr>
          <w:p w14:paraId="69746433" w14:textId="77777777" w:rsidR="0016021D" w:rsidRDefault="00000000">
            <w:r>
              <w:t xml:space="preserve">  1.3 Objectives</w:t>
            </w:r>
          </w:p>
        </w:tc>
        <w:tc>
          <w:tcPr>
            <w:tcW w:w="4730" w:type="dxa"/>
            <w:vAlign w:val="center"/>
          </w:tcPr>
          <w:p w14:paraId="3134E639" w14:textId="77777777" w:rsidR="0016021D" w:rsidRDefault="00000000">
            <w:r>
              <w:t>7</w:t>
            </w:r>
          </w:p>
        </w:tc>
      </w:tr>
      <w:tr w:rsidR="0016021D" w14:paraId="3456D03A" w14:textId="77777777">
        <w:trPr>
          <w:jc w:val="center"/>
        </w:trPr>
        <w:tc>
          <w:tcPr>
            <w:tcW w:w="4730" w:type="dxa"/>
            <w:vAlign w:val="center"/>
          </w:tcPr>
          <w:p w14:paraId="68A2BBB4" w14:textId="77777777" w:rsidR="0016021D" w:rsidRDefault="00000000">
            <w:r>
              <w:t xml:space="preserve">  1.4 Scope &amp; Applications</w:t>
            </w:r>
          </w:p>
        </w:tc>
        <w:tc>
          <w:tcPr>
            <w:tcW w:w="4730" w:type="dxa"/>
            <w:vAlign w:val="center"/>
          </w:tcPr>
          <w:p w14:paraId="4607CD2B" w14:textId="77777777" w:rsidR="0016021D" w:rsidRDefault="00000000">
            <w:r>
              <w:t>7-8</w:t>
            </w:r>
          </w:p>
        </w:tc>
      </w:tr>
      <w:tr w:rsidR="0016021D" w14:paraId="206A71BE" w14:textId="77777777">
        <w:trPr>
          <w:jc w:val="center"/>
        </w:trPr>
        <w:tc>
          <w:tcPr>
            <w:tcW w:w="4730" w:type="dxa"/>
            <w:vAlign w:val="center"/>
          </w:tcPr>
          <w:p w14:paraId="017F003D" w14:textId="77777777" w:rsidR="0016021D" w:rsidRDefault="00000000">
            <w:r>
              <w:t>2. Literature Review &amp; Analysis</w:t>
            </w:r>
          </w:p>
        </w:tc>
        <w:tc>
          <w:tcPr>
            <w:tcW w:w="4730" w:type="dxa"/>
            <w:vAlign w:val="center"/>
          </w:tcPr>
          <w:p w14:paraId="0038DC5C" w14:textId="77777777" w:rsidR="0016021D" w:rsidRDefault="00000000">
            <w:r>
              <w:t>9-10</w:t>
            </w:r>
          </w:p>
        </w:tc>
      </w:tr>
      <w:tr w:rsidR="0016021D" w14:paraId="7928A0F5" w14:textId="77777777">
        <w:trPr>
          <w:jc w:val="center"/>
        </w:trPr>
        <w:tc>
          <w:tcPr>
            <w:tcW w:w="4730" w:type="dxa"/>
            <w:vAlign w:val="center"/>
          </w:tcPr>
          <w:p w14:paraId="2E9A4D78" w14:textId="77777777" w:rsidR="0016021D" w:rsidRDefault="00000000">
            <w:r>
              <w:t xml:space="preserve">  2.1 Existing Systems</w:t>
            </w:r>
          </w:p>
        </w:tc>
        <w:tc>
          <w:tcPr>
            <w:tcW w:w="4730" w:type="dxa"/>
            <w:vAlign w:val="center"/>
          </w:tcPr>
          <w:p w14:paraId="709AAE96" w14:textId="77777777" w:rsidR="0016021D" w:rsidRDefault="00000000">
            <w:r>
              <w:t>9</w:t>
            </w:r>
          </w:p>
        </w:tc>
      </w:tr>
      <w:tr w:rsidR="0016021D" w14:paraId="32693E42" w14:textId="77777777">
        <w:trPr>
          <w:jc w:val="center"/>
        </w:trPr>
        <w:tc>
          <w:tcPr>
            <w:tcW w:w="4730" w:type="dxa"/>
            <w:vAlign w:val="center"/>
          </w:tcPr>
          <w:p w14:paraId="26B3C992" w14:textId="77777777" w:rsidR="0016021D" w:rsidRDefault="00000000">
            <w:r>
              <w:t xml:space="preserve">  2.2 Limitations</w:t>
            </w:r>
          </w:p>
        </w:tc>
        <w:tc>
          <w:tcPr>
            <w:tcW w:w="4730" w:type="dxa"/>
            <w:vAlign w:val="center"/>
          </w:tcPr>
          <w:p w14:paraId="5A48B589" w14:textId="77777777" w:rsidR="0016021D" w:rsidRDefault="00000000">
            <w:r>
              <w:t>9</w:t>
            </w:r>
          </w:p>
        </w:tc>
      </w:tr>
      <w:tr w:rsidR="0016021D" w14:paraId="0CD86379" w14:textId="77777777">
        <w:trPr>
          <w:jc w:val="center"/>
        </w:trPr>
        <w:tc>
          <w:tcPr>
            <w:tcW w:w="4730" w:type="dxa"/>
            <w:vAlign w:val="center"/>
          </w:tcPr>
          <w:p w14:paraId="0A863CA0" w14:textId="77777777" w:rsidR="0016021D" w:rsidRDefault="00000000">
            <w:r>
              <w:t xml:space="preserve">  2.3 Proposed Approach</w:t>
            </w:r>
          </w:p>
        </w:tc>
        <w:tc>
          <w:tcPr>
            <w:tcW w:w="4730" w:type="dxa"/>
            <w:vAlign w:val="center"/>
          </w:tcPr>
          <w:p w14:paraId="5AD08703" w14:textId="77777777" w:rsidR="0016021D" w:rsidRDefault="00000000">
            <w:r>
              <w:t>10</w:t>
            </w:r>
          </w:p>
        </w:tc>
      </w:tr>
      <w:tr w:rsidR="0016021D" w14:paraId="382B227A" w14:textId="77777777">
        <w:trPr>
          <w:jc w:val="center"/>
        </w:trPr>
        <w:tc>
          <w:tcPr>
            <w:tcW w:w="4730" w:type="dxa"/>
            <w:vAlign w:val="center"/>
          </w:tcPr>
          <w:p w14:paraId="646CC337" w14:textId="77777777" w:rsidR="0016021D" w:rsidRDefault="00000000">
            <w:r>
              <w:t xml:space="preserve">  2.4 Feasibility Study</w:t>
            </w:r>
          </w:p>
        </w:tc>
        <w:tc>
          <w:tcPr>
            <w:tcW w:w="4730" w:type="dxa"/>
            <w:vAlign w:val="center"/>
          </w:tcPr>
          <w:p w14:paraId="3B89FFE7" w14:textId="77777777" w:rsidR="0016021D" w:rsidRDefault="00000000">
            <w:r>
              <w:t>10</w:t>
            </w:r>
          </w:p>
        </w:tc>
      </w:tr>
      <w:tr w:rsidR="0016021D" w14:paraId="15869647" w14:textId="77777777">
        <w:trPr>
          <w:jc w:val="center"/>
        </w:trPr>
        <w:tc>
          <w:tcPr>
            <w:tcW w:w="4730" w:type="dxa"/>
            <w:vAlign w:val="center"/>
          </w:tcPr>
          <w:p w14:paraId="69D668D3" w14:textId="77777777" w:rsidR="0016021D" w:rsidRDefault="00000000">
            <w:r>
              <w:t>3. System Design</w:t>
            </w:r>
          </w:p>
        </w:tc>
        <w:tc>
          <w:tcPr>
            <w:tcW w:w="4730" w:type="dxa"/>
            <w:vAlign w:val="center"/>
          </w:tcPr>
          <w:p w14:paraId="618063EE" w14:textId="77777777" w:rsidR="0016021D" w:rsidRDefault="00000000">
            <w:r>
              <w:t>11-12</w:t>
            </w:r>
          </w:p>
        </w:tc>
      </w:tr>
      <w:tr w:rsidR="0016021D" w14:paraId="31E9951A" w14:textId="77777777">
        <w:trPr>
          <w:jc w:val="center"/>
        </w:trPr>
        <w:tc>
          <w:tcPr>
            <w:tcW w:w="4730" w:type="dxa"/>
            <w:vAlign w:val="center"/>
          </w:tcPr>
          <w:p w14:paraId="673FDC16" w14:textId="77777777" w:rsidR="0016021D" w:rsidRDefault="00000000">
            <w:r>
              <w:t xml:space="preserve">  3.1 System Architecture</w:t>
            </w:r>
          </w:p>
        </w:tc>
        <w:tc>
          <w:tcPr>
            <w:tcW w:w="4730" w:type="dxa"/>
            <w:vAlign w:val="center"/>
          </w:tcPr>
          <w:p w14:paraId="17EB1DF9" w14:textId="77777777" w:rsidR="0016021D" w:rsidRDefault="00000000">
            <w:r>
              <w:t>11</w:t>
            </w:r>
          </w:p>
        </w:tc>
      </w:tr>
      <w:tr w:rsidR="0016021D" w14:paraId="0A52DA60" w14:textId="77777777">
        <w:trPr>
          <w:jc w:val="center"/>
        </w:trPr>
        <w:tc>
          <w:tcPr>
            <w:tcW w:w="4730" w:type="dxa"/>
            <w:vAlign w:val="center"/>
          </w:tcPr>
          <w:p w14:paraId="6909D066" w14:textId="77777777" w:rsidR="0016021D" w:rsidRDefault="00000000">
            <w:r>
              <w:t xml:space="preserve">  3.2 Dataset Description</w:t>
            </w:r>
          </w:p>
        </w:tc>
        <w:tc>
          <w:tcPr>
            <w:tcW w:w="4730" w:type="dxa"/>
            <w:vAlign w:val="center"/>
          </w:tcPr>
          <w:p w14:paraId="388CBD9C" w14:textId="77777777" w:rsidR="0016021D" w:rsidRDefault="00000000">
            <w:r>
              <w:t>11</w:t>
            </w:r>
          </w:p>
        </w:tc>
      </w:tr>
      <w:tr w:rsidR="0016021D" w14:paraId="6224CC6B" w14:textId="77777777">
        <w:trPr>
          <w:jc w:val="center"/>
        </w:trPr>
        <w:tc>
          <w:tcPr>
            <w:tcW w:w="4730" w:type="dxa"/>
            <w:vAlign w:val="center"/>
          </w:tcPr>
          <w:p w14:paraId="27903A0B" w14:textId="77777777" w:rsidR="0016021D" w:rsidRDefault="00000000">
            <w:r>
              <w:t xml:space="preserve">  3.3 Feature Description</w:t>
            </w:r>
          </w:p>
        </w:tc>
        <w:tc>
          <w:tcPr>
            <w:tcW w:w="4730" w:type="dxa"/>
            <w:vAlign w:val="center"/>
          </w:tcPr>
          <w:p w14:paraId="630F6F11" w14:textId="77777777" w:rsidR="0016021D" w:rsidRDefault="00000000">
            <w:r>
              <w:t>12</w:t>
            </w:r>
          </w:p>
        </w:tc>
      </w:tr>
      <w:tr w:rsidR="0016021D" w14:paraId="75F11D31" w14:textId="77777777">
        <w:trPr>
          <w:jc w:val="center"/>
        </w:trPr>
        <w:tc>
          <w:tcPr>
            <w:tcW w:w="4730" w:type="dxa"/>
            <w:vAlign w:val="center"/>
          </w:tcPr>
          <w:p w14:paraId="38C31EA1" w14:textId="77777777" w:rsidR="0016021D" w:rsidRDefault="00000000">
            <w:r>
              <w:t xml:space="preserve">  3.4 Tools &amp; Technologies</w:t>
            </w:r>
          </w:p>
        </w:tc>
        <w:tc>
          <w:tcPr>
            <w:tcW w:w="4730" w:type="dxa"/>
            <w:vAlign w:val="center"/>
          </w:tcPr>
          <w:p w14:paraId="307AE6B3" w14:textId="77777777" w:rsidR="0016021D" w:rsidRDefault="00000000">
            <w:r>
              <w:t>12</w:t>
            </w:r>
          </w:p>
        </w:tc>
      </w:tr>
      <w:tr w:rsidR="0016021D" w14:paraId="6CD48161" w14:textId="77777777">
        <w:trPr>
          <w:jc w:val="center"/>
        </w:trPr>
        <w:tc>
          <w:tcPr>
            <w:tcW w:w="4730" w:type="dxa"/>
            <w:vAlign w:val="center"/>
          </w:tcPr>
          <w:p w14:paraId="3DF9DB89" w14:textId="77777777" w:rsidR="0016021D" w:rsidRDefault="00000000">
            <w:r>
              <w:t>4. Methodology</w:t>
            </w:r>
          </w:p>
        </w:tc>
        <w:tc>
          <w:tcPr>
            <w:tcW w:w="4730" w:type="dxa"/>
            <w:vAlign w:val="center"/>
          </w:tcPr>
          <w:p w14:paraId="3567DEA0" w14:textId="77777777" w:rsidR="0016021D" w:rsidRDefault="00000000">
            <w:r>
              <w:t>13-14</w:t>
            </w:r>
          </w:p>
        </w:tc>
      </w:tr>
      <w:tr w:rsidR="0016021D" w14:paraId="56B7795E" w14:textId="77777777">
        <w:trPr>
          <w:jc w:val="center"/>
        </w:trPr>
        <w:tc>
          <w:tcPr>
            <w:tcW w:w="4730" w:type="dxa"/>
            <w:vAlign w:val="center"/>
          </w:tcPr>
          <w:p w14:paraId="2F745D9A" w14:textId="77777777" w:rsidR="0016021D" w:rsidRDefault="00000000">
            <w:r>
              <w:t xml:space="preserve">  4.1 Data Collection &amp; Preprocessing</w:t>
            </w:r>
          </w:p>
        </w:tc>
        <w:tc>
          <w:tcPr>
            <w:tcW w:w="4730" w:type="dxa"/>
            <w:vAlign w:val="center"/>
          </w:tcPr>
          <w:p w14:paraId="1E379E0F" w14:textId="77777777" w:rsidR="0016021D" w:rsidRDefault="00000000">
            <w:r>
              <w:t>13</w:t>
            </w:r>
          </w:p>
        </w:tc>
      </w:tr>
      <w:tr w:rsidR="0016021D" w14:paraId="40A5C807" w14:textId="77777777">
        <w:trPr>
          <w:jc w:val="center"/>
        </w:trPr>
        <w:tc>
          <w:tcPr>
            <w:tcW w:w="4730" w:type="dxa"/>
            <w:vAlign w:val="center"/>
          </w:tcPr>
          <w:p w14:paraId="57B7F5C5" w14:textId="77777777" w:rsidR="0016021D" w:rsidRDefault="00000000">
            <w:r>
              <w:t xml:space="preserve">  4.2 Exploratory Data Analysis</w:t>
            </w:r>
          </w:p>
        </w:tc>
        <w:tc>
          <w:tcPr>
            <w:tcW w:w="4730" w:type="dxa"/>
            <w:vAlign w:val="center"/>
          </w:tcPr>
          <w:p w14:paraId="475C729D" w14:textId="77777777" w:rsidR="0016021D" w:rsidRDefault="00000000">
            <w:r>
              <w:t>13</w:t>
            </w:r>
          </w:p>
        </w:tc>
      </w:tr>
      <w:tr w:rsidR="0016021D" w14:paraId="59354A45" w14:textId="77777777">
        <w:trPr>
          <w:jc w:val="center"/>
        </w:trPr>
        <w:tc>
          <w:tcPr>
            <w:tcW w:w="4730" w:type="dxa"/>
            <w:vAlign w:val="center"/>
          </w:tcPr>
          <w:p w14:paraId="32F789F6" w14:textId="77777777" w:rsidR="0016021D" w:rsidRDefault="00000000">
            <w:r>
              <w:t xml:space="preserve">  4.3 Feature Engineering</w:t>
            </w:r>
          </w:p>
        </w:tc>
        <w:tc>
          <w:tcPr>
            <w:tcW w:w="4730" w:type="dxa"/>
            <w:vAlign w:val="center"/>
          </w:tcPr>
          <w:p w14:paraId="5D747EE7" w14:textId="77777777" w:rsidR="0016021D" w:rsidRDefault="00000000">
            <w:r>
              <w:t>13</w:t>
            </w:r>
          </w:p>
        </w:tc>
      </w:tr>
      <w:tr w:rsidR="0016021D" w14:paraId="52255240" w14:textId="77777777">
        <w:trPr>
          <w:jc w:val="center"/>
        </w:trPr>
        <w:tc>
          <w:tcPr>
            <w:tcW w:w="4730" w:type="dxa"/>
            <w:vAlign w:val="center"/>
          </w:tcPr>
          <w:p w14:paraId="6C6F178C" w14:textId="77777777" w:rsidR="0016021D" w:rsidRDefault="00000000">
            <w:r>
              <w:t xml:space="preserve">  4.4 Model Selection &amp; Training</w:t>
            </w:r>
          </w:p>
        </w:tc>
        <w:tc>
          <w:tcPr>
            <w:tcW w:w="4730" w:type="dxa"/>
            <w:vAlign w:val="center"/>
          </w:tcPr>
          <w:p w14:paraId="7CE757EE" w14:textId="77777777" w:rsidR="0016021D" w:rsidRDefault="00000000">
            <w:r>
              <w:t>13-14</w:t>
            </w:r>
          </w:p>
        </w:tc>
      </w:tr>
      <w:tr w:rsidR="0016021D" w14:paraId="0ACD7408" w14:textId="77777777">
        <w:trPr>
          <w:jc w:val="center"/>
        </w:trPr>
        <w:tc>
          <w:tcPr>
            <w:tcW w:w="4730" w:type="dxa"/>
            <w:vAlign w:val="center"/>
          </w:tcPr>
          <w:p w14:paraId="7CD146C6" w14:textId="77777777" w:rsidR="0016021D" w:rsidRDefault="00000000">
            <w:r>
              <w:t xml:space="preserve">  4.5 AI/ML Integration</w:t>
            </w:r>
          </w:p>
        </w:tc>
        <w:tc>
          <w:tcPr>
            <w:tcW w:w="4730" w:type="dxa"/>
            <w:vAlign w:val="center"/>
          </w:tcPr>
          <w:p w14:paraId="03951EDB" w14:textId="77777777" w:rsidR="0016021D" w:rsidRDefault="00000000">
            <w:r>
              <w:t>14</w:t>
            </w:r>
          </w:p>
        </w:tc>
      </w:tr>
      <w:tr w:rsidR="0016021D" w14:paraId="37FFF31C" w14:textId="77777777">
        <w:trPr>
          <w:jc w:val="center"/>
        </w:trPr>
        <w:tc>
          <w:tcPr>
            <w:tcW w:w="4730" w:type="dxa"/>
            <w:vAlign w:val="center"/>
          </w:tcPr>
          <w:p w14:paraId="06E8FA6D" w14:textId="77777777" w:rsidR="0016021D" w:rsidRDefault="00000000">
            <w:r>
              <w:t>5. Implementation</w:t>
            </w:r>
          </w:p>
        </w:tc>
        <w:tc>
          <w:tcPr>
            <w:tcW w:w="4730" w:type="dxa"/>
            <w:vAlign w:val="center"/>
          </w:tcPr>
          <w:p w14:paraId="32DBDED2" w14:textId="77777777" w:rsidR="0016021D" w:rsidRDefault="00000000">
            <w:r>
              <w:t>15-21</w:t>
            </w:r>
          </w:p>
        </w:tc>
      </w:tr>
      <w:tr w:rsidR="0016021D" w14:paraId="1A40DED0" w14:textId="77777777">
        <w:trPr>
          <w:jc w:val="center"/>
        </w:trPr>
        <w:tc>
          <w:tcPr>
            <w:tcW w:w="4730" w:type="dxa"/>
            <w:vAlign w:val="center"/>
          </w:tcPr>
          <w:p w14:paraId="711E4453" w14:textId="77777777" w:rsidR="0016021D" w:rsidRDefault="00000000">
            <w:r>
              <w:t xml:space="preserve">  5.1 Libraries &amp; Environment</w:t>
            </w:r>
          </w:p>
        </w:tc>
        <w:tc>
          <w:tcPr>
            <w:tcW w:w="4730" w:type="dxa"/>
            <w:vAlign w:val="center"/>
          </w:tcPr>
          <w:p w14:paraId="3130051C" w14:textId="77777777" w:rsidR="0016021D" w:rsidRDefault="00000000">
            <w:r>
              <w:t>15</w:t>
            </w:r>
          </w:p>
        </w:tc>
      </w:tr>
      <w:tr w:rsidR="0016021D" w14:paraId="22BC6987" w14:textId="77777777">
        <w:trPr>
          <w:jc w:val="center"/>
        </w:trPr>
        <w:tc>
          <w:tcPr>
            <w:tcW w:w="4730" w:type="dxa"/>
            <w:vAlign w:val="center"/>
          </w:tcPr>
          <w:p w14:paraId="45B08AA8" w14:textId="77777777" w:rsidR="0016021D" w:rsidRDefault="00000000">
            <w:r>
              <w:t xml:space="preserve">  5.2 Module Building</w:t>
            </w:r>
          </w:p>
        </w:tc>
        <w:tc>
          <w:tcPr>
            <w:tcW w:w="4730" w:type="dxa"/>
            <w:vAlign w:val="center"/>
          </w:tcPr>
          <w:p w14:paraId="20C4389C" w14:textId="77777777" w:rsidR="0016021D" w:rsidRDefault="00000000">
            <w:r>
              <w:t>15</w:t>
            </w:r>
          </w:p>
        </w:tc>
      </w:tr>
      <w:tr w:rsidR="0016021D" w14:paraId="303C113F" w14:textId="77777777">
        <w:trPr>
          <w:jc w:val="center"/>
        </w:trPr>
        <w:tc>
          <w:tcPr>
            <w:tcW w:w="4730" w:type="dxa"/>
            <w:vAlign w:val="center"/>
          </w:tcPr>
          <w:p w14:paraId="31292401" w14:textId="77777777" w:rsidR="0016021D" w:rsidRDefault="00000000">
            <w:r>
              <w:t xml:space="preserve">  5.3 Code Implementation</w:t>
            </w:r>
          </w:p>
        </w:tc>
        <w:tc>
          <w:tcPr>
            <w:tcW w:w="4730" w:type="dxa"/>
            <w:vAlign w:val="center"/>
          </w:tcPr>
          <w:p w14:paraId="12570A8A" w14:textId="77777777" w:rsidR="0016021D" w:rsidRDefault="00000000">
            <w:r>
              <w:t>15-20</w:t>
            </w:r>
          </w:p>
        </w:tc>
      </w:tr>
      <w:tr w:rsidR="0016021D" w14:paraId="4C00328D" w14:textId="77777777">
        <w:trPr>
          <w:jc w:val="center"/>
        </w:trPr>
        <w:tc>
          <w:tcPr>
            <w:tcW w:w="4730" w:type="dxa"/>
            <w:vAlign w:val="center"/>
          </w:tcPr>
          <w:p w14:paraId="0B6E71CF" w14:textId="77777777" w:rsidR="0016021D" w:rsidRDefault="00000000">
            <w:r>
              <w:t xml:space="preserve">  5.4 Dataset Design</w:t>
            </w:r>
          </w:p>
        </w:tc>
        <w:tc>
          <w:tcPr>
            <w:tcW w:w="4730" w:type="dxa"/>
            <w:vAlign w:val="center"/>
          </w:tcPr>
          <w:p w14:paraId="2710D676" w14:textId="77777777" w:rsidR="0016021D" w:rsidRDefault="00000000">
            <w:r>
              <w:t>20-21</w:t>
            </w:r>
          </w:p>
        </w:tc>
      </w:tr>
      <w:tr w:rsidR="0016021D" w14:paraId="556ABE97" w14:textId="77777777">
        <w:trPr>
          <w:jc w:val="center"/>
        </w:trPr>
        <w:tc>
          <w:tcPr>
            <w:tcW w:w="4730" w:type="dxa"/>
            <w:vAlign w:val="center"/>
          </w:tcPr>
          <w:p w14:paraId="3EA02237" w14:textId="77777777" w:rsidR="0016021D" w:rsidRDefault="00000000">
            <w:r>
              <w:t>6. Results &amp; Discussion</w:t>
            </w:r>
          </w:p>
        </w:tc>
        <w:tc>
          <w:tcPr>
            <w:tcW w:w="4730" w:type="dxa"/>
            <w:vAlign w:val="center"/>
          </w:tcPr>
          <w:p w14:paraId="204D6D67" w14:textId="77777777" w:rsidR="0016021D" w:rsidRDefault="00000000">
            <w:r>
              <w:t>22-26</w:t>
            </w:r>
          </w:p>
        </w:tc>
      </w:tr>
      <w:tr w:rsidR="0016021D" w14:paraId="74881672" w14:textId="77777777">
        <w:trPr>
          <w:jc w:val="center"/>
        </w:trPr>
        <w:tc>
          <w:tcPr>
            <w:tcW w:w="4730" w:type="dxa"/>
            <w:vAlign w:val="center"/>
          </w:tcPr>
          <w:p w14:paraId="7B1E8D34" w14:textId="77777777" w:rsidR="0016021D" w:rsidRDefault="00000000">
            <w:r>
              <w:t xml:space="preserve">  6.1 System Performance</w:t>
            </w:r>
          </w:p>
        </w:tc>
        <w:tc>
          <w:tcPr>
            <w:tcW w:w="4730" w:type="dxa"/>
            <w:vAlign w:val="center"/>
          </w:tcPr>
          <w:p w14:paraId="5E1C08BD" w14:textId="77777777" w:rsidR="0016021D" w:rsidRDefault="00000000">
            <w:r>
              <w:t>22</w:t>
            </w:r>
          </w:p>
        </w:tc>
      </w:tr>
      <w:tr w:rsidR="0016021D" w14:paraId="2819C760" w14:textId="77777777">
        <w:trPr>
          <w:jc w:val="center"/>
        </w:trPr>
        <w:tc>
          <w:tcPr>
            <w:tcW w:w="4730" w:type="dxa"/>
            <w:vAlign w:val="center"/>
          </w:tcPr>
          <w:p w14:paraId="23D200D0" w14:textId="77777777" w:rsidR="0016021D" w:rsidRDefault="00000000">
            <w:r>
              <w:t xml:space="preserve">  6.2 Evaluation Metrics</w:t>
            </w:r>
          </w:p>
        </w:tc>
        <w:tc>
          <w:tcPr>
            <w:tcW w:w="4730" w:type="dxa"/>
            <w:vAlign w:val="center"/>
          </w:tcPr>
          <w:p w14:paraId="4A75E688" w14:textId="77777777" w:rsidR="0016021D" w:rsidRDefault="00000000">
            <w:r>
              <w:t>22</w:t>
            </w:r>
          </w:p>
        </w:tc>
      </w:tr>
      <w:tr w:rsidR="0016021D" w14:paraId="44608CC3" w14:textId="77777777">
        <w:trPr>
          <w:jc w:val="center"/>
        </w:trPr>
        <w:tc>
          <w:tcPr>
            <w:tcW w:w="4730" w:type="dxa"/>
            <w:vAlign w:val="center"/>
          </w:tcPr>
          <w:p w14:paraId="00026ACC" w14:textId="77777777" w:rsidR="0016021D" w:rsidRDefault="00000000">
            <w:r>
              <w:t xml:space="preserve">  6.3 Output Visualization</w:t>
            </w:r>
          </w:p>
        </w:tc>
        <w:tc>
          <w:tcPr>
            <w:tcW w:w="4730" w:type="dxa"/>
            <w:vAlign w:val="center"/>
          </w:tcPr>
          <w:p w14:paraId="77C7BB12" w14:textId="77777777" w:rsidR="0016021D" w:rsidRDefault="00000000">
            <w:r>
              <w:t>23-24</w:t>
            </w:r>
          </w:p>
        </w:tc>
      </w:tr>
      <w:tr w:rsidR="0016021D" w14:paraId="7771A14E" w14:textId="77777777">
        <w:trPr>
          <w:jc w:val="center"/>
        </w:trPr>
        <w:tc>
          <w:tcPr>
            <w:tcW w:w="4730" w:type="dxa"/>
            <w:vAlign w:val="center"/>
          </w:tcPr>
          <w:p w14:paraId="4704F9C5" w14:textId="77777777" w:rsidR="0016021D" w:rsidRDefault="00000000">
            <w:r>
              <w:t xml:space="preserve">  6.4 Result Interpretation</w:t>
            </w:r>
          </w:p>
        </w:tc>
        <w:tc>
          <w:tcPr>
            <w:tcW w:w="4730" w:type="dxa"/>
            <w:vAlign w:val="center"/>
          </w:tcPr>
          <w:p w14:paraId="24EEC7BF" w14:textId="77777777" w:rsidR="0016021D" w:rsidRDefault="00000000">
            <w:r>
              <w:t>25-26</w:t>
            </w:r>
          </w:p>
        </w:tc>
      </w:tr>
      <w:tr w:rsidR="0016021D" w14:paraId="7F97623E" w14:textId="77777777">
        <w:trPr>
          <w:jc w:val="center"/>
        </w:trPr>
        <w:tc>
          <w:tcPr>
            <w:tcW w:w="4730" w:type="dxa"/>
            <w:vAlign w:val="center"/>
          </w:tcPr>
          <w:p w14:paraId="5D463302" w14:textId="77777777" w:rsidR="0016021D" w:rsidRDefault="00000000">
            <w:r>
              <w:t>7. Conclusion &amp; Future Scope</w:t>
            </w:r>
          </w:p>
        </w:tc>
        <w:tc>
          <w:tcPr>
            <w:tcW w:w="4730" w:type="dxa"/>
            <w:vAlign w:val="center"/>
          </w:tcPr>
          <w:p w14:paraId="691FAF5D" w14:textId="77777777" w:rsidR="0016021D" w:rsidRDefault="00000000">
            <w:r>
              <w:t>27-28</w:t>
            </w:r>
          </w:p>
        </w:tc>
      </w:tr>
      <w:tr w:rsidR="0016021D" w14:paraId="63BD69E0" w14:textId="77777777">
        <w:trPr>
          <w:jc w:val="center"/>
        </w:trPr>
        <w:tc>
          <w:tcPr>
            <w:tcW w:w="4730" w:type="dxa"/>
            <w:vAlign w:val="center"/>
          </w:tcPr>
          <w:p w14:paraId="6DA0CE18" w14:textId="77777777" w:rsidR="0016021D" w:rsidRDefault="00000000">
            <w:r>
              <w:t xml:space="preserve">  7.1 Summary of Work</w:t>
            </w:r>
          </w:p>
        </w:tc>
        <w:tc>
          <w:tcPr>
            <w:tcW w:w="4730" w:type="dxa"/>
            <w:vAlign w:val="center"/>
          </w:tcPr>
          <w:p w14:paraId="4D0F6C5F" w14:textId="77777777" w:rsidR="0016021D" w:rsidRDefault="00000000">
            <w:r>
              <w:t>27</w:t>
            </w:r>
          </w:p>
        </w:tc>
      </w:tr>
      <w:tr w:rsidR="0016021D" w14:paraId="54FE871A" w14:textId="77777777">
        <w:trPr>
          <w:jc w:val="center"/>
        </w:trPr>
        <w:tc>
          <w:tcPr>
            <w:tcW w:w="4730" w:type="dxa"/>
            <w:vAlign w:val="center"/>
          </w:tcPr>
          <w:p w14:paraId="7493AFC2" w14:textId="77777777" w:rsidR="0016021D" w:rsidRDefault="00000000">
            <w:r>
              <w:t xml:space="preserve">  7.2 Key Findings</w:t>
            </w:r>
          </w:p>
        </w:tc>
        <w:tc>
          <w:tcPr>
            <w:tcW w:w="4730" w:type="dxa"/>
            <w:vAlign w:val="center"/>
          </w:tcPr>
          <w:p w14:paraId="60CA8934" w14:textId="77777777" w:rsidR="0016021D" w:rsidRDefault="00000000">
            <w:r>
              <w:t>27</w:t>
            </w:r>
          </w:p>
        </w:tc>
      </w:tr>
      <w:tr w:rsidR="0016021D" w14:paraId="37BB33BD" w14:textId="77777777">
        <w:trPr>
          <w:jc w:val="center"/>
        </w:trPr>
        <w:tc>
          <w:tcPr>
            <w:tcW w:w="4730" w:type="dxa"/>
            <w:vAlign w:val="center"/>
          </w:tcPr>
          <w:p w14:paraId="4391C9E9" w14:textId="77777777" w:rsidR="0016021D" w:rsidRDefault="00000000">
            <w:r>
              <w:t xml:space="preserve">  7.3 Limitations</w:t>
            </w:r>
          </w:p>
        </w:tc>
        <w:tc>
          <w:tcPr>
            <w:tcW w:w="4730" w:type="dxa"/>
            <w:vAlign w:val="center"/>
          </w:tcPr>
          <w:p w14:paraId="4AFBC4D6" w14:textId="77777777" w:rsidR="0016021D" w:rsidRDefault="00000000">
            <w:r>
              <w:t>27</w:t>
            </w:r>
          </w:p>
        </w:tc>
      </w:tr>
      <w:tr w:rsidR="0016021D" w14:paraId="1880880F" w14:textId="77777777">
        <w:trPr>
          <w:jc w:val="center"/>
        </w:trPr>
        <w:tc>
          <w:tcPr>
            <w:tcW w:w="4730" w:type="dxa"/>
            <w:vAlign w:val="center"/>
          </w:tcPr>
          <w:p w14:paraId="23BCA604" w14:textId="77777777" w:rsidR="0016021D" w:rsidRDefault="00000000">
            <w:r>
              <w:t xml:space="preserve">  7.4 Future Improvements</w:t>
            </w:r>
          </w:p>
        </w:tc>
        <w:tc>
          <w:tcPr>
            <w:tcW w:w="4730" w:type="dxa"/>
            <w:vAlign w:val="center"/>
          </w:tcPr>
          <w:p w14:paraId="17399E74" w14:textId="77777777" w:rsidR="0016021D" w:rsidRDefault="00000000">
            <w:r>
              <w:t>27-28</w:t>
            </w:r>
          </w:p>
        </w:tc>
      </w:tr>
      <w:tr w:rsidR="0016021D" w14:paraId="1FF91759" w14:textId="77777777">
        <w:trPr>
          <w:jc w:val="center"/>
        </w:trPr>
        <w:tc>
          <w:tcPr>
            <w:tcW w:w="4730" w:type="dxa"/>
            <w:vAlign w:val="center"/>
          </w:tcPr>
          <w:p w14:paraId="15F0589B" w14:textId="77777777" w:rsidR="0016021D" w:rsidRDefault="00000000">
            <w:r>
              <w:t>Bibliography</w:t>
            </w:r>
          </w:p>
        </w:tc>
        <w:tc>
          <w:tcPr>
            <w:tcW w:w="4730" w:type="dxa"/>
            <w:vAlign w:val="center"/>
          </w:tcPr>
          <w:p w14:paraId="4083EBC7" w14:textId="77777777" w:rsidR="0016021D" w:rsidRDefault="00000000">
            <w:r>
              <w:t>29</w:t>
            </w:r>
          </w:p>
        </w:tc>
      </w:tr>
    </w:tbl>
    <w:p w14:paraId="320173F2" w14:textId="77777777" w:rsidR="0016021D" w:rsidRDefault="0016021D"/>
    <w:p w14:paraId="7CC9D0BE" w14:textId="77777777" w:rsidR="0016021D" w:rsidRDefault="00000000">
      <w:r>
        <w:br w:type="page"/>
      </w:r>
    </w:p>
    <w:p w14:paraId="655A1450" w14:textId="77777777" w:rsidR="0016021D" w:rsidRDefault="00000000">
      <w:pPr>
        <w:pStyle w:val="Heading1"/>
        <w:jc w:val="center"/>
      </w:pPr>
      <w:r>
        <w:rPr>
          <w:rFonts w:ascii="Times New Roman" w:hAnsi="Times New Roman"/>
          <w:sz w:val="36"/>
        </w:rPr>
        <w:lastRenderedPageBreak/>
        <w:t>CHAPTER 1 - INTRODUCTION</w:t>
      </w:r>
    </w:p>
    <w:p w14:paraId="4BCA34AD" w14:textId="77777777" w:rsidR="0016021D" w:rsidRDefault="00000000">
      <w:pPr>
        <w:spacing w:after="160"/>
      </w:pPr>
      <w:r>
        <w:t>In the present educational environment, institutions generate a large amount of student data through attendance records, examination marks, assignments and academic activities. However, this data is often stored in spreadsheets or files and is not used effectively for prediction or decision-making. Teachers and administrators may identify weak students only after final results are declared, which reduces the possibility of early improvement.</w:t>
      </w:r>
    </w:p>
    <w:p w14:paraId="2753B51B" w14:textId="77777777" w:rsidR="0016021D" w:rsidRDefault="00000000">
      <w:pPr>
        <w:spacing w:after="160"/>
      </w:pPr>
      <w:r>
        <w:t>The Student Performance Prediction System using Machine Learning has been developed as a Python-based project to analyze student academic data and predict student performance. The system uses data analysis, visualization and machine learning techniques to understand patterns in student records and generate useful predictions such as expected final marks, pass/fail result and performance category.</w:t>
      </w:r>
    </w:p>
    <w:p w14:paraId="515781A2" w14:textId="77777777" w:rsidR="0016021D" w:rsidRDefault="00000000">
      <w:pPr>
        <w:spacing w:after="160"/>
      </w:pPr>
      <w:r>
        <w:t>The project applies important concepts learned during the internship, including Core Python, File Handling, SQLite basics, NumPy, Pandas, Matplotlib, Seaborn, Scikit-learn, model saving with Joblib and Streamlit application development. It demonstrates the complete workflow of a beginner-level AI/ML project, starting from dataset preparation and ending with a simple web-based prediction interface.</w:t>
      </w:r>
    </w:p>
    <w:p w14:paraId="2514FFDE" w14:textId="77777777" w:rsidR="0016021D" w:rsidRDefault="00000000">
      <w:pPr>
        <w:spacing w:after="160"/>
      </w:pPr>
      <w:r>
        <w:t>The system focuses on student-related features such as attendance percentage, study hours, previous marks and assignment score. These features are used by machine learning models to predict final marks and result status. The project also includes visual analysis through charts, which helps identify the relationship between academic habits and student performance.</w:t>
      </w:r>
    </w:p>
    <w:p w14:paraId="31A89D39" w14:textId="77777777" w:rsidR="0016021D" w:rsidRDefault="00000000">
      <w:pPr>
        <w:pStyle w:val="Heading2"/>
      </w:pPr>
      <w:r>
        <w:rPr>
          <w:rFonts w:ascii="Times New Roman" w:hAnsi="Times New Roman"/>
          <w:sz w:val="30"/>
        </w:rPr>
        <w:t>1.1 Project Overview</w:t>
      </w:r>
    </w:p>
    <w:p w14:paraId="2CA468AD" w14:textId="77777777" w:rsidR="0016021D" w:rsidRDefault="00000000">
      <w:pPr>
        <w:spacing w:after="160"/>
      </w:pPr>
      <w:r>
        <w:t>The Student Performance Prediction System using Machine Learning is a Python-based data analysis and prediction project. It is designed to help users understand student academic patterns and predict performance using machine learning models. The system works on a structured CSV dataset containing student information such as Student ID, name, gender, course, attendance, study hours, previous marks, assignment score, final marks and result.</w:t>
      </w:r>
    </w:p>
    <w:p w14:paraId="3A508DF0" w14:textId="77777777" w:rsidR="0016021D" w:rsidRDefault="00000000">
      <w:pPr>
        <w:spacing w:after="160"/>
      </w:pPr>
      <w:r>
        <w:t>The project performs several major operations. First, it loads the dataset using Pandas. Then it cleans the data by handling missing values, removing duplicate records and validating numerical columns. After cleaning, the system performs Exploratory Data Analysis (EDA) using Pandas, Matplotlib and Seaborn to identify trends and relationships in the dataset.</w:t>
      </w:r>
    </w:p>
    <w:p w14:paraId="3F6208E7" w14:textId="77777777" w:rsidR="0016021D" w:rsidRDefault="00000000">
      <w:pPr>
        <w:spacing w:after="160"/>
      </w:pPr>
      <w:r>
        <w:t>Machine learning models are then trained using Scikit-learn. Linear Regression is used for predicting final marks, while Logistic Regression, Decision Tree and Random Forest are used for predicting pass/fail results. K-Means Clustering is also applied to group students into categories based on academic performance patterns. The best models are saved using Joblib and integrated into a Streamlit application.</w:t>
      </w:r>
    </w:p>
    <w:p w14:paraId="2EFC6228" w14:textId="77777777" w:rsidR="0016021D" w:rsidRDefault="00000000">
      <w:pPr>
        <w:spacing w:after="160"/>
      </w:pPr>
      <w:r>
        <w:t>The Streamlit interface allows the user to enter values such as attendance, study hours, previous marks and assignment score. Based on these inputs, the system predicts final marks, result status and performance category such as Excellent, Good, Average or Needs Improvement.</w:t>
      </w:r>
    </w:p>
    <w:p w14:paraId="234E6303" w14:textId="77777777" w:rsidR="0016021D" w:rsidRDefault="00000000">
      <w:pPr>
        <w:pStyle w:val="Heading2"/>
      </w:pPr>
      <w:r>
        <w:rPr>
          <w:rFonts w:ascii="Times New Roman" w:hAnsi="Times New Roman"/>
          <w:sz w:val="30"/>
        </w:rPr>
        <w:lastRenderedPageBreak/>
        <w:t>1.2 Problem Statement</w:t>
      </w:r>
    </w:p>
    <w:p w14:paraId="113932B3" w14:textId="77777777" w:rsidR="0016021D" w:rsidRDefault="00000000">
      <w:pPr>
        <w:spacing w:after="160"/>
      </w:pPr>
      <w:r>
        <w:t>Educational institutions maintain student records such as attendance, previous marks, assignment scores and final results. Although this data is useful, it is often analyzed manually. Manual analysis is time-consuming and may not reveal hidden patterns in student performance. Teachers may not be able to identify students at risk until the final examination result is declared.</w:t>
      </w:r>
    </w:p>
    <w:p w14:paraId="5A5AB0E0" w14:textId="77777777" w:rsidR="0016021D" w:rsidRDefault="00000000">
      <w:pPr>
        <w:spacing w:after="160"/>
      </w:pPr>
      <w:r>
        <w:t>The following problems are commonly observed in traditional academic analysis systems:</w:t>
      </w:r>
    </w:p>
    <w:p w14:paraId="644075E3" w14:textId="77777777" w:rsidR="0016021D" w:rsidRDefault="00000000">
      <w:pPr>
        <w:pStyle w:val="ListBullet"/>
        <w:spacing w:after="80"/>
      </w:pPr>
      <w:r>
        <w:t>Student data is mostly stored in spreadsheets without intelligent analysis.</w:t>
      </w:r>
    </w:p>
    <w:p w14:paraId="17F7709D" w14:textId="77777777" w:rsidR="0016021D" w:rsidRDefault="00000000">
      <w:pPr>
        <w:pStyle w:val="ListBullet"/>
        <w:spacing w:after="80"/>
      </w:pPr>
      <w:r>
        <w:t>There is no automated system to predict student performance in advance.</w:t>
      </w:r>
    </w:p>
    <w:p w14:paraId="0AA80723" w14:textId="77777777" w:rsidR="0016021D" w:rsidRDefault="00000000">
      <w:pPr>
        <w:pStyle w:val="ListBullet"/>
        <w:spacing w:after="80"/>
      </w:pPr>
      <w:r>
        <w:t>Weak students are often identified late, after poor results are already declared.</w:t>
      </w:r>
    </w:p>
    <w:p w14:paraId="6B2683DB" w14:textId="77777777" w:rsidR="0016021D" w:rsidRDefault="00000000">
      <w:pPr>
        <w:pStyle w:val="ListBullet"/>
        <w:spacing w:after="80"/>
      </w:pPr>
      <w:r>
        <w:t>Manual result analysis does not clearly show the impact of attendance and study hours.</w:t>
      </w:r>
    </w:p>
    <w:p w14:paraId="3F9D66F7" w14:textId="77777777" w:rsidR="0016021D" w:rsidRDefault="00000000">
      <w:pPr>
        <w:pStyle w:val="ListBullet"/>
        <w:spacing w:after="80"/>
      </w:pPr>
      <w:r>
        <w:t>Existing systems usually provide marks storage but not machine learning based prediction.</w:t>
      </w:r>
    </w:p>
    <w:p w14:paraId="1483D5B2" w14:textId="77777777" w:rsidR="0016021D" w:rsidRDefault="00000000">
      <w:pPr>
        <w:pStyle w:val="ListBullet"/>
        <w:spacing w:after="80"/>
      </w:pPr>
      <w:r>
        <w:t>Teachers need a simple tool to understand performance patterns and support decision-making.</w:t>
      </w:r>
    </w:p>
    <w:p w14:paraId="20A9B77A" w14:textId="77777777" w:rsidR="0016021D" w:rsidRDefault="00000000">
      <w:pPr>
        <w:spacing w:after="160"/>
      </w:pPr>
      <w:r>
        <w:t>To overcome these problems, the proposed system uses Python and machine learning to analyze student data and predict academic outcomes. It provides a practical solution for early performance analysis and demonstrates how AI/ML concepts can be applied in the education domain.</w:t>
      </w:r>
    </w:p>
    <w:p w14:paraId="29F0846F" w14:textId="77777777" w:rsidR="0016021D" w:rsidRDefault="00000000">
      <w:pPr>
        <w:pStyle w:val="Heading2"/>
      </w:pPr>
      <w:r>
        <w:rPr>
          <w:rFonts w:ascii="Times New Roman" w:hAnsi="Times New Roman"/>
          <w:sz w:val="30"/>
        </w:rPr>
        <w:t>1.3 Objectives</w:t>
      </w:r>
    </w:p>
    <w:p w14:paraId="0B156A3F" w14:textId="77777777" w:rsidR="0016021D" w:rsidRDefault="00000000">
      <w:pPr>
        <w:spacing w:after="160"/>
      </w:pPr>
      <w:r>
        <w:t>The main objectives of the Student Performance Prediction System using Machine Learning are as follows:</w:t>
      </w:r>
    </w:p>
    <w:p w14:paraId="4F99B725" w14:textId="77777777" w:rsidR="0016021D" w:rsidRDefault="00000000">
      <w:pPr>
        <w:pStyle w:val="ListNumber"/>
        <w:spacing w:after="80"/>
      </w:pPr>
      <w:r>
        <w:t>To collect and prepare student academic data in CSV format.</w:t>
      </w:r>
    </w:p>
    <w:p w14:paraId="5713F27D" w14:textId="77777777" w:rsidR="0016021D" w:rsidRDefault="00000000">
      <w:pPr>
        <w:pStyle w:val="ListNumber"/>
        <w:spacing w:after="80"/>
      </w:pPr>
      <w:r>
        <w:t>To clean the dataset by handling missing values, duplicates and invalid records.</w:t>
      </w:r>
    </w:p>
    <w:p w14:paraId="334A7C67" w14:textId="77777777" w:rsidR="0016021D" w:rsidRDefault="00000000">
      <w:pPr>
        <w:pStyle w:val="ListNumber"/>
        <w:spacing w:after="80"/>
      </w:pPr>
      <w:r>
        <w:t>To perform exploratory data analysis on attendance, study hours, marks and results.</w:t>
      </w:r>
    </w:p>
    <w:p w14:paraId="4B9350D6" w14:textId="77777777" w:rsidR="0016021D" w:rsidRDefault="00000000">
      <w:pPr>
        <w:pStyle w:val="ListNumber"/>
        <w:spacing w:after="80"/>
      </w:pPr>
      <w:r>
        <w:t>To create visualizations that explain student performance patterns.</w:t>
      </w:r>
    </w:p>
    <w:p w14:paraId="6D90FE47" w14:textId="77777777" w:rsidR="0016021D" w:rsidRDefault="00000000">
      <w:pPr>
        <w:pStyle w:val="ListNumber"/>
        <w:spacing w:after="80"/>
      </w:pPr>
      <w:r>
        <w:t>To train machine learning models for marks prediction and pass/fail classification.</w:t>
      </w:r>
    </w:p>
    <w:p w14:paraId="6E77D024" w14:textId="77777777" w:rsidR="0016021D" w:rsidRDefault="00000000">
      <w:pPr>
        <w:pStyle w:val="ListNumber"/>
        <w:spacing w:after="80"/>
      </w:pPr>
      <w:r>
        <w:t>To compare different models such as Linear Regression, Logistic Regression, Decision Tree and Random Forest.</w:t>
      </w:r>
    </w:p>
    <w:p w14:paraId="0578FA14" w14:textId="77777777" w:rsidR="0016021D" w:rsidRDefault="00000000">
      <w:pPr>
        <w:pStyle w:val="ListNumber"/>
        <w:spacing w:after="80"/>
      </w:pPr>
      <w:r>
        <w:t>To apply K-Means Clustering for grouping students based on performance characteristics.</w:t>
      </w:r>
    </w:p>
    <w:p w14:paraId="0D1E94A1" w14:textId="77777777" w:rsidR="0016021D" w:rsidRDefault="00000000">
      <w:pPr>
        <w:pStyle w:val="ListNumber"/>
        <w:spacing w:after="80"/>
      </w:pPr>
      <w:r>
        <w:t>To save trained models using Joblib for future use.</w:t>
      </w:r>
    </w:p>
    <w:p w14:paraId="6938A347" w14:textId="77777777" w:rsidR="0016021D" w:rsidRDefault="00000000">
      <w:pPr>
        <w:pStyle w:val="ListNumber"/>
        <w:spacing w:after="80"/>
      </w:pPr>
      <w:r>
        <w:t>To develop a simple Streamlit web application for entering student details and showing predictions.</w:t>
      </w:r>
    </w:p>
    <w:p w14:paraId="3CDCBCE0" w14:textId="77777777" w:rsidR="0016021D" w:rsidRDefault="00000000">
      <w:pPr>
        <w:pStyle w:val="ListNumber"/>
        <w:spacing w:after="80"/>
      </w:pPr>
      <w:r>
        <w:t>To prepare a complete project suitable for BCA internship submission and viva.</w:t>
      </w:r>
    </w:p>
    <w:p w14:paraId="7B46AE4B" w14:textId="77777777" w:rsidR="0016021D" w:rsidRDefault="00000000">
      <w:pPr>
        <w:pStyle w:val="Heading2"/>
      </w:pPr>
      <w:r>
        <w:rPr>
          <w:rFonts w:ascii="Times New Roman" w:hAnsi="Times New Roman"/>
          <w:sz w:val="30"/>
        </w:rPr>
        <w:t>1.4 Scope &amp; Applications</w:t>
      </w:r>
    </w:p>
    <w:p w14:paraId="61997A0A" w14:textId="77777777" w:rsidR="0016021D" w:rsidRDefault="00000000">
      <w:pPr>
        <w:spacing w:after="160"/>
      </w:pPr>
      <w:r>
        <w:t>The scope of this project covers student data analysis, performance prediction and machine learning based academic decision support. The system is designed for educational and training purposes and can be used to demonstrate how data science can improve academic analysis.</w:t>
      </w:r>
    </w:p>
    <w:p w14:paraId="57EBC924" w14:textId="77777777" w:rsidR="0016021D" w:rsidRDefault="00000000">
      <w:pPr>
        <w:spacing w:after="160"/>
      </w:pPr>
      <w:r>
        <w:t>Scope of the system:</w:t>
      </w:r>
    </w:p>
    <w:p w14:paraId="0B905F6B" w14:textId="77777777" w:rsidR="0016021D" w:rsidRDefault="00000000">
      <w:pPr>
        <w:pStyle w:val="ListBullet"/>
        <w:spacing w:after="80"/>
      </w:pPr>
      <w:r>
        <w:t>Student dataset loading and preprocessing using Python.</w:t>
      </w:r>
    </w:p>
    <w:p w14:paraId="3CA95095" w14:textId="77777777" w:rsidR="0016021D" w:rsidRDefault="00000000">
      <w:pPr>
        <w:pStyle w:val="ListBullet"/>
        <w:spacing w:after="80"/>
      </w:pPr>
      <w:r>
        <w:t>Data cleaning and validation using Pandas.</w:t>
      </w:r>
    </w:p>
    <w:p w14:paraId="46852D42" w14:textId="77777777" w:rsidR="0016021D" w:rsidRDefault="00000000">
      <w:pPr>
        <w:pStyle w:val="ListBullet"/>
        <w:spacing w:after="80"/>
      </w:pPr>
      <w:r>
        <w:t>Exploratory Data Analysis using charts and statistical summaries.</w:t>
      </w:r>
    </w:p>
    <w:p w14:paraId="7E26219A" w14:textId="77777777" w:rsidR="0016021D" w:rsidRDefault="00000000">
      <w:pPr>
        <w:pStyle w:val="ListBullet"/>
        <w:spacing w:after="80"/>
      </w:pPr>
      <w:r>
        <w:t>Final marks prediction using regression models.</w:t>
      </w:r>
    </w:p>
    <w:p w14:paraId="17E40EFA" w14:textId="77777777" w:rsidR="0016021D" w:rsidRDefault="00000000">
      <w:pPr>
        <w:pStyle w:val="ListBullet"/>
        <w:spacing w:after="80"/>
      </w:pPr>
      <w:r>
        <w:t>Pass/Fail prediction using classification models.</w:t>
      </w:r>
    </w:p>
    <w:p w14:paraId="231F5461" w14:textId="77777777" w:rsidR="0016021D" w:rsidRDefault="00000000">
      <w:pPr>
        <w:pStyle w:val="ListBullet"/>
        <w:spacing w:after="80"/>
      </w:pPr>
      <w:r>
        <w:lastRenderedPageBreak/>
        <w:t>Student grouping using clustering techniques.</w:t>
      </w:r>
    </w:p>
    <w:p w14:paraId="03F4D2A0" w14:textId="77777777" w:rsidR="0016021D" w:rsidRDefault="00000000">
      <w:pPr>
        <w:pStyle w:val="ListBullet"/>
        <w:spacing w:after="80"/>
      </w:pPr>
      <w:r>
        <w:t>Simple prediction interface using Streamlit.</w:t>
      </w:r>
    </w:p>
    <w:p w14:paraId="6240FF3E" w14:textId="77777777" w:rsidR="0016021D" w:rsidRDefault="00000000">
      <w:pPr>
        <w:spacing w:after="160"/>
      </w:pPr>
      <w:r>
        <w:t>Applications of the system:</w:t>
      </w:r>
    </w:p>
    <w:p w14:paraId="728CD36C" w14:textId="77777777" w:rsidR="0016021D" w:rsidRDefault="00000000">
      <w:pPr>
        <w:pStyle w:val="ListBullet"/>
        <w:spacing w:after="80"/>
      </w:pPr>
      <w:r>
        <w:t>Used by teachers to identify students who may need additional support.</w:t>
      </w:r>
    </w:p>
    <w:p w14:paraId="1F97D7A3" w14:textId="77777777" w:rsidR="0016021D" w:rsidRDefault="00000000">
      <w:pPr>
        <w:pStyle w:val="ListBullet"/>
        <w:spacing w:after="80"/>
      </w:pPr>
      <w:r>
        <w:t>Used by institutions for academic performance analysis.</w:t>
      </w:r>
    </w:p>
    <w:p w14:paraId="1F38565E" w14:textId="77777777" w:rsidR="0016021D" w:rsidRDefault="00000000">
      <w:pPr>
        <w:pStyle w:val="ListBullet"/>
        <w:spacing w:after="80"/>
      </w:pPr>
      <w:r>
        <w:t>Used as an educational project to demonstrate AI/ML workflow.</w:t>
      </w:r>
    </w:p>
    <w:p w14:paraId="4F5618EF" w14:textId="77777777" w:rsidR="0016021D" w:rsidRDefault="00000000">
      <w:pPr>
        <w:pStyle w:val="ListBullet"/>
        <w:spacing w:after="80"/>
      </w:pPr>
      <w:r>
        <w:t>Used by students to understand the relationship between study habits and results.</w:t>
      </w:r>
    </w:p>
    <w:p w14:paraId="350758EC" w14:textId="77777777" w:rsidR="0016021D" w:rsidRDefault="00000000">
      <w:pPr>
        <w:pStyle w:val="ListBullet"/>
        <w:spacing w:after="80"/>
      </w:pPr>
      <w:r>
        <w:t>Used as a base project for future college-level intelligent academic systems.</w:t>
      </w:r>
    </w:p>
    <w:p w14:paraId="75EB363D" w14:textId="77777777" w:rsidR="0016021D" w:rsidRDefault="00000000">
      <w:r>
        <w:br w:type="page"/>
      </w:r>
    </w:p>
    <w:p w14:paraId="5B8CC090" w14:textId="77777777" w:rsidR="0016021D" w:rsidRDefault="00000000">
      <w:pPr>
        <w:pStyle w:val="Heading1"/>
        <w:jc w:val="center"/>
      </w:pPr>
      <w:r>
        <w:rPr>
          <w:rFonts w:ascii="Times New Roman" w:hAnsi="Times New Roman"/>
          <w:sz w:val="36"/>
        </w:rPr>
        <w:lastRenderedPageBreak/>
        <w:t>CHAPTER 2 - LITERATURE REVIEW &amp; ANALYSIS</w:t>
      </w:r>
    </w:p>
    <w:p w14:paraId="41C43EA3" w14:textId="77777777" w:rsidR="0016021D" w:rsidRDefault="00000000">
      <w:pPr>
        <w:pStyle w:val="Heading2"/>
      </w:pPr>
      <w:r>
        <w:rPr>
          <w:rFonts w:ascii="Times New Roman" w:hAnsi="Times New Roman"/>
          <w:sz w:val="30"/>
        </w:rPr>
        <w:t>2.1 Existing Systems</w:t>
      </w:r>
    </w:p>
    <w:p w14:paraId="20A3C364" w14:textId="77777777" w:rsidR="0016021D" w:rsidRDefault="00000000">
      <w:pPr>
        <w:spacing w:after="160"/>
      </w:pPr>
      <w:r>
        <w:t>Existing academic record systems mainly focus on storing and displaying student information. Many institutions use spreadsheets, manual registers or simple database applications to maintain attendance and examination marks. These systems are useful for record keeping but they do not provide intelligent prediction or pattern analysis.</w:t>
      </w:r>
    </w:p>
    <w:p w14:paraId="458B9471" w14:textId="77777777" w:rsidR="0016021D" w:rsidRDefault="00000000">
      <w:pPr>
        <w:spacing w:after="160"/>
      </w:pPr>
      <w:r>
        <w:t>Some learning management systems provide dashboards and reports, but they usually require paid platforms or institutional setup. Such systems may not be suitable for small training institutes or student internship projects. In many cases, the data is not used for machine learning based prediction.</w:t>
      </w:r>
    </w:p>
    <w:p w14:paraId="16CA86F9" w14:textId="77777777" w:rsidR="0016021D" w:rsidRDefault="00000000">
      <w:pPr>
        <w:spacing w:after="160"/>
      </w:pPr>
      <w:r>
        <w:t>Traditional result management systems provide basic operations such as adding student records, entering marks and generating results. However, they do not use algorithms to predict future performance or classify students into risk categories. This creates a need for a simple and practical ML-based academic analysis system.</w:t>
      </w:r>
    </w:p>
    <w:p w14:paraId="72A8C2B7" w14:textId="77777777" w:rsidR="0016021D" w:rsidRDefault="00000000">
      <w:pPr>
        <w:pStyle w:val="Heading2"/>
      </w:pPr>
      <w:r>
        <w:rPr>
          <w:rFonts w:ascii="Times New Roman" w:hAnsi="Times New Roman"/>
          <w:sz w:val="30"/>
        </w:rPr>
        <w:t>2.2 Limitations</w:t>
      </w:r>
    </w:p>
    <w:p w14:paraId="4F42D287" w14:textId="77777777" w:rsidR="0016021D" w:rsidRDefault="00000000">
      <w:pPr>
        <w:pStyle w:val="ListBullet"/>
        <w:spacing w:after="80"/>
      </w:pPr>
      <w:r>
        <w:t>Manual systems are time-consuming and depend heavily on human observation.</w:t>
      </w:r>
    </w:p>
    <w:p w14:paraId="51935C2F" w14:textId="77777777" w:rsidR="0016021D" w:rsidRDefault="00000000">
      <w:pPr>
        <w:pStyle w:val="ListBullet"/>
        <w:spacing w:after="80"/>
      </w:pPr>
      <w:r>
        <w:t>Spreadsheet-based analysis may not reveal hidden relationships in student data.</w:t>
      </w:r>
    </w:p>
    <w:p w14:paraId="1D445A6E" w14:textId="77777777" w:rsidR="0016021D" w:rsidRDefault="00000000">
      <w:pPr>
        <w:pStyle w:val="ListBullet"/>
        <w:spacing w:after="80"/>
      </w:pPr>
      <w:r>
        <w:t>Existing systems generally do not predict final marks or pass/fail result.</w:t>
      </w:r>
    </w:p>
    <w:p w14:paraId="624E0241" w14:textId="77777777" w:rsidR="0016021D" w:rsidRDefault="00000000">
      <w:pPr>
        <w:pStyle w:val="ListBullet"/>
        <w:spacing w:after="80"/>
      </w:pPr>
      <w:r>
        <w:t>Most systems do not include visual data analysis for attendance and marks trends.</w:t>
      </w:r>
    </w:p>
    <w:p w14:paraId="65B95EB6" w14:textId="77777777" w:rsidR="0016021D" w:rsidRDefault="00000000">
      <w:pPr>
        <w:pStyle w:val="ListBullet"/>
        <w:spacing w:after="80"/>
      </w:pPr>
      <w:r>
        <w:t>Commercial platforms may be costly and complex for small institutions.</w:t>
      </w:r>
    </w:p>
    <w:p w14:paraId="137369ED" w14:textId="77777777" w:rsidR="0016021D" w:rsidRDefault="00000000">
      <w:pPr>
        <w:pStyle w:val="ListBullet"/>
        <w:spacing w:after="80"/>
      </w:pPr>
      <w:r>
        <w:t>There is limited support for beginner-level AI/ML learning and project demonstration.</w:t>
      </w:r>
    </w:p>
    <w:p w14:paraId="4DB35B99" w14:textId="77777777" w:rsidR="0016021D" w:rsidRDefault="00000000">
      <w:pPr>
        <w:pStyle w:val="Heading2"/>
      </w:pPr>
      <w:r>
        <w:rPr>
          <w:rFonts w:ascii="Times New Roman" w:hAnsi="Times New Roman"/>
          <w:sz w:val="30"/>
        </w:rPr>
        <w:t>2.3 Proposed Approach</w:t>
      </w:r>
    </w:p>
    <w:p w14:paraId="74CDE6C1" w14:textId="77777777" w:rsidR="0016021D" w:rsidRDefault="00000000">
      <w:pPr>
        <w:spacing w:after="160"/>
      </w:pPr>
      <w:r>
        <w:t>The proposed system uses a practical machine learning approach to analyze student data and predict academic performance. The project starts with a CSV dataset and performs data cleaning, EDA, visualization, model training, model evaluation and deployment through a Streamlit web application.</w:t>
      </w:r>
    </w:p>
    <w:p w14:paraId="1A1A62B7" w14:textId="77777777" w:rsidR="0016021D" w:rsidRDefault="00000000">
      <w:pPr>
        <w:spacing w:after="160"/>
      </w:pPr>
      <w:r>
        <w:t>The proposed system includes the following features:</w:t>
      </w:r>
    </w:p>
    <w:p w14:paraId="0149CFD7" w14:textId="77777777" w:rsidR="0016021D" w:rsidRDefault="00000000">
      <w:pPr>
        <w:pStyle w:val="ListNumber"/>
        <w:spacing w:after="80"/>
      </w:pPr>
      <w:r>
        <w:t>Data loading from CSV file using Pandas.</w:t>
      </w:r>
    </w:p>
    <w:p w14:paraId="07B717EB" w14:textId="77777777" w:rsidR="0016021D" w:rsidRDefault="00000000">
      <w:pPr>
        <w:pStyle w:val="ListNumber"/>
        <w:spacing w:after="80"/>
      </w:pPr>
      <w:r>
        <w:t>Data cleaning by handling missing values and duplicate rows.</w:t>
      </w:r>
    </w:p>
    <w:p w14:paraId="161D3751" w14:textId="77777777" w:rsidR="0016021D" w:rsidRDefault="00000000">
      <w:pPr>
        <w:pStyle w:val="ListNumber"/>
        <w:spacing w:after="80"/>
      </w:pPr>
      <w:r>
        <w:t>Exploratory Data Analysis using statistical summaries and visualizations.</w:t>
      </w:r>
    </w:p>
    <w:p w14:paraId="79DFCC17" w14:textId="77777777" w:rsidR="0016021D" w:rsidRDefault="00000000">
      <w:pPr>
        <w:pStyle w:val="ListNumber"/>
        <w:spacing w:after="80"/>
      </w:pPr>
      <w:r>
        <w:t>Linear Regression model for predicting final marks.</w:t>
      </w:r>
    </w:p>
    <w:p w14:paraId="19A5969E" w14:textId="77777777" w:rsidR="0016021D" w:rsidRDefault="00000000">
      <w:pPr>
        <w:pStyle w:val="ListNumber"/>
        <w:spacing w:after="80"/>
      </w:pPr>
      <w:r>
        <w:t>Classification models for predicting Pass/Fail result.</w:t>
      </w:r>
    </w:p>
    <w:p w14:paraId="008FD7D6" w14:textId="77777777" w:rsidR="0016021D" w:rsidRDefault="00000000">
      <w:pPr>
        <w:pStyle w:val="ListNumber"/>
        <w:spacing w:after="80"/>
      </w:pPr>
      <w:r>
        <w:t>Random Forest model for improved prediction accuracy.</w:t>
      </w:r>
    </w:p>
    <w:p w14:paraId="2957D535" w14:textId="77777777" w:rsidR="0016021D" w:rsidRDefault="00000000">
      <w:pPr>
        <w:pStyle w:val="ListNumber"/>
        <w:spacing w:after="80"/>
      </w:pPr>
      <w:r>
        <w:t>K-Means Clustering for grouping similar students.</w:t>
      </w:r>
    </w:p>
    <w:p w14:paraId="299B0908" w14:textId="77777777" w:rsidR="0016021D" w:rsidRDefault="00000000">
      <w:pPr>
        <w:pStyle w:val="ListNumber"/>
        <w:spacing w:after="80"/>
      </w:pPr>
      <w:r>
        <w:t>Joblib-based model saving and loading.</w:t>
      </w:r>
    </w:p>
    <w:p w14:paraId="3BB62E6B" w14:textId="77777777" w:rsidR="0016021D" w:rsidRDefault="00000000">
      <w:pPr>
        <w:pStyle w:val="ListNumber"/>
        <w:spacing w:after="80"/>
      </w:pPr>
      <w:r>
        <w:t>Streamlit-based web interface for real-time prediction.</w:t>
      </w:r>
    </w:p>
    <w:p w14:paraId="0ADBA7DE" w14:textId="77777777" w:rsidR="003A1B7A" w:rsidRDefault="003A1B7A" w:rsidP="003A1B7A">
      <w:pPr>
        <w:pStyle w:val="ListNumber"/>
        <w:numPr>
          <w:ilvl w:val="0"/>
          <w:numId w:val="0"/>
        </w:numPr>
        <w:spacing w:after="80"/>
        <w:ind w:left="360" w:hanging="360"/>
      </w:pPr>
    </w:p>
    <w:p w14:paraId="571F8B09" w14:textId="77777777" w:rsidR="0016021D" w:rsidRDefault="00000000">
      <w:pPr>
        <w:pStyle w:val="Heading2"/>
      </w:pPr>
      <w:r>
        <w:rPr>
          <w:rFonts w:ascii="Times New Roman" w:hAnsi="Times New Roman"/>
          <w:sz w:val="30"/>
        </w:rPr>
        <w:lastRenderedPageBreak/>
        <w:t>2.4 Feasibility Study</w:t>
      </w:r>
    </w:p>
    <w:p w14:paraId="7025B76D" w14:textId="77777777" w:rsidR="0016021D" w:rsidRDefault="00000000">
      <w:pPr>
        <w:spacing w:after="160"/>
      </w:pPr>
      <w:r>
        <w:t>Technical Feasibility: The system is technically feasible because it is developed using Python and open-source libraries. Pandas, NumPy, Matplotlib, Seaborn and Scikit-learn provide all necessary tools for data processing, visualization and machine learning. Streamlit provides a simple way to build a user interface without complex web development.</w:t>
      </w:r>
    </w:p>
    <w:p w14:paraId="71FAC4A9" w14:textId="77777777" w:rsidR="0016021D" w:rsidRDefault="00000000">
      <w:pPr>
        <w:spacing w:after="160"/>
      </w:pPr>
      <w:r>
        <w:t>Economic Feasibility: The system is economically feasible because it does not require paid software, cloud services or commercial APIs. Python, VS Code, Jupyter Notebook and all required libraries are freely available. The project can be developed and demonstrated on a normal computer.</w:t>
      </w:r>
    </w:p>
    <w:p w14:paraId="3C576F2C" w14:textId="77777777" w:rsidR="0016021D" w:rsidRDefault="00000000">
      <w:pPr>
        <w:spacing w:after="160"/>
      </w:pPr>
      <w:r>
        <w:t>Operational Feasibility: The system is operationally feasible because it provides a simple workflow. Users can load the dataset, train models and use the Streamlit interface to get predictions by entering student details. The interface is easy to understand and suitable for students, teachers and project evaluation.</w:t>
      </w:r>
    </w:p>
    <w:p w14:paraId="0150B47E" w14:textId="77777777" w:rsidR="0016021D" w:rsidRDefault="00000000">
      <w:r>
        <w:br w:type="page"/>
      </w:r>
    </w:p>
    <w:p w14:paraId="10290085" w14:textId="77777777" w:rsidR="0016021D" w:rsidRDefault="00000000">
      <w:pPr>
        <w:pStyle w:val="Heading1"/>
        <w:jc w:val="center"/>
      </w:pPr>
      <w:r>
        <w:rPr>
          <w:rFonts w:ascii="Times New Roman" w:hAnsi="Times New Roman"/>
          <w:sz w:val="36"/>
        </w:rPr>
        <w:lastRenderedPageBreak/>
        <w:t>CHAPTER 3 - SYSTEM DESIGN</w:t>
      </w:r>
    </w:p>
    <w:p w14:paraId="1005B162" w14:textId="77777777" w:rsidR="0016021D" w:rsidRDefault="00000000">
      <w:pPr>
        <w:pStyle w:val="Heading2"/>
      </w:pPr>
      <w:r>
        <w:rPr>
          <w:rFonts w:ascii="Times New Roman" w:hAnsi="Times New Roman"/>
          <w:sz w:val="30"/>
        </w:rPr>
        <w:t>3.1 System Architecture</w:t>
      </w:r>
    </w:p>
    <w:p w14:paraId="4572AB05" w14:textId="77777777" w:rsidR="0016021D" w:rsidRDefault="00000000">
      <w:pPr>
        <w:spacing w:after="160"/>
      </w:pPr>
      <w:r>
        <w:t>The architecture of the Student Performance Prediction System follows a modular machine learning pipeline. The system begins with student data collection and ends with prediction output through the Streamlit web interface.</w:t>
      </w:r>
    </w:p>
    <w:tbl>
      <w:tblPr>
        <w:tblStyle w:val="TableGrid"/>
        <w:tblW w:w="0" w:type="auto"/>
        <w:jc w:val="center"/>
        <w:tblLook w:val="04A0" w:firstRow="1" w:lastRow="0" w:firstColumn="1" w:lastColumn="0" w:noHBand="0" w:noVBand="1"/>
      </w:tblPr>
      <w:tblGrid>
        <w:gridCol w:w="3154"/>
        <w:gridCol w:w="3154"/>
        <w:gridCol w:w="3154"/>
      </w:tblGrid>
      <w:tr w:rsidR="0016021D" w14:paraId="5C088690" w14:textId="77777777">
        <w:trPr>
          <w:jc w:val="center"/>
        </w:trPr>
        <w:tc>
          <w:tcPr>
            <w:tcW w:w="3154" w:type="dxa"/>
            <w:shd w:val="clear" w:color="auto" w:fill="F2F2C8"/>
            <w:vAlign w:val="center"/>
          </w:tcPr>
          <w:p w14:paraId="5B17B9AA" w14:textId="77777777" w:rsidR="0016021D" w:rsidRDefault="00000000">
            <w:r>
              <w:rPr>
                <w:b/>
                <w:color w:val="000000"/>
                <w:sz w:val="22"/>
              </w:rPr>
              <w:t>Step</w:t>
            </w:r>
          </w:p>
        </w:tc>
        <w:tc>
          <w:tcPr>
            <w:tcW w:w="3154" w:type="dxa"/>
            <w:shd w:val="clear" w:color="auto" w:fill="F2F2C8"/>
            <w:vAlign w:val="center"/>
          </w:tcPr>
          <w:p w14:paraId="383AA4FF" w14:textId="77777777" w:rsidR="0016021D" w:rsidRDefault="00000000">
            <w:r>
              <w:rPr>
                <w:b/>
                <w:color w:val="000000"/>
                <w:sz w:val="22"/>
              </w:rPr>
              <w:t>Layer</w:t>
            </w:r>
          </w:p>
        </w:tc>
        <w:tc>
          <w:tcPr>
            <w:tcW w:w="3154" w:type="dxa"/>
            <w:shd w:val="clear" w:color="auto" w:fill="F2F2C8"/>
            <w:vAlign w:val="center"/>
          </w:tcPr>
          <w:p w14:paraId="3CD8963D" w14:textId="77777777" w:rsidR="0016021D" w:rsidRDefault="00000000">
            <w:r>
              <w:rPr>
                <w:b/>
                <w:color w:val="000000"/>
                <w:sz w:val="22"/>
              </w:rPr>
              <w:t>Description</w:t>
            </w:r>
          </w:p>
        </w:tc>
      </w:tr>
      <w:tr w:rsidR="0016021D" w14:paraId="53BC29BA" w14:textId="77777777">
        <w:trPr>
          <w:jc w:val="center"/>
        </w:trPr>
        <w:tc>
          <w:tcPr>
            <w:tcW w:w="3154" w:type="dxa"/>
            <w:vAlign w:val="center"/>
          </w:tcPr>
          <w:p w14:paraId="4E1F2B70" w14:textId="77777777" w:rsidR="0016021D" w:rsidRDefault="00000000">
            <w:r>
              <w:rPr>
                <w:color w:val="000000"/>
                <w:sz w:val="21"/>
              </w:rPr>
              <w:t>1</w:t>
            </w:r>
          </w:p>
        </w:tc>
        <w:tc>
          <w:tcPr>
            <w:tcW w:w="3154" w:type="dxa"/>
            <w:vAlign w:val="center"/>
          </w:tcPr>
          <w:p w14:paraId="1CD23B76" w14:textId="77777777" w:rsidR="0016021D" w:rsidRDefault="00000000">
            <w:r>
              <w:rPr>
                <w:color w:val="000000"/>
                <w:sz w:val="21"/>
              </w:rPr>
              <w:t>Dataset Layer</w:t>
            </w:r>
          </w:p>
        </w:tc>
        <w:tc>
          <w:tcPr>
            <w:tcW w:w="3154" w:type="dxa"/>
            <w:vAlign w:val="center"/>
          </w:tcPr>
          <w:p w14:paraId="483FD431" w14:textId="77777777" w:rsidR="0016021D" w:rsidRDefault="00000000">
            <w:r>
              <w:rPr>
                <w:color w:val="000000"/>
                <w:sz w:val="21"/>
              </w:rPr>
              <w:t>Student data is stored in CSV format with academic attributes.</w:t>
            </w:r>
          </w:p>
        </w:tc>
      </w:tr>
      <w:tr w:rsidR="0016021D" w14:paraId="7F3111A8" w14:textId="77777777">
        <w:trPr>
          <w:jc w:val="center"/>
        </w:trPr>
        <w:tc>
          <w:tcPr>
            <w:tcW w:w="3154" w:type="dxa"/>
            <w:vAlign w:val="center"/>
          </w:tcPr>
          <w:p w14:paraId="74999ACF" w14:textId="77777777" w:rsidR="0016021D" w:rsidRDefault="00000000">
            <w:r>
              <w:rPr>
                <w:color w:val="000000"/>
                <w:sz w:val="21"/>
              </w:rPr>
              <w:t>2</w:t>
            </w:r>
          </w:p>
        </w:tc>
        <w:tc>
          <w:tcPr>
            <w:tcW w:w="3154" w:type="dxa"/>
            <w:vAlign w:val="center"/>
          </w:tcPr>
          <w:p w14:paraId="43D4FA06" w14:textId="77777777" w:rsidR="0016021D" w:rsidRDefault="00000000">
            <w:r>
              <w:rPr>
                <w:color w:val="000000"/>
                <w:sz w:val="21"/>
              </w:rPr>
              <w:t>Preprocessing Layer</w:t>
            </w:r>
          </w:p>
        </w:tc>
        <w:tc>
          <w:tcPr>
            <w:tcW w:w="3154" w:type="dxa"/>
            <w:vAlign w:val="center"/>
          </w:tcPr>
          <w:p w14:paraId="5C8897B6" w14:textId="77777777" w:rsidR="0016021D" w:rsidRDefault="00000000">
            <w:r>
              <w:rPr>
                <w:color w:val="000000"/>
                <w:sz w:val="21"/>
              </w:rPr>
              <w:t>Data is cleaned, validated and prepared for analysis.</w:t>
            </w:r>
          </w:p>
        </w:tc>
      </w:tr>
      <w:tr w:rsidR="0016021D" w14:paraId="440F166A" w14:textId="77777777">
        <w:trPr>
          <w:jc w:val="center"/>
        </w:trPr>
        <w:tc>
          <w:tcPr>
            <w:tcW w:w="3154" w:type="dxa"/>
            <w:vAlign w:val="center"/>
          </w:tcPr>
          <w:p w14:paraId="187F537E" w14:textId="77777777" w:rsidR="0016021D" w:rsidRDefault="00000000">
            <w:r>
              <w:rPr>
                <w:color w:val="000000"/>
                <w:sz w:val="21"/>
              </w:rPr>
              <w:t>3</w:t>
            </w:r>
          </w:p>
        </w:tc>
        <w:tc>
          <w:tcPr>
            <w:tcW w:w="3154" w:type="dxa"/>
            <w:vAlign w:val="center"/>
          </w:tcPr>
          <w:p w14:paraId="67B2CD2E" w14:textId="77777777" w:rsidR="0016021D" w:rsidRDefault="00000000">
            <w:r>
              <w:rPr>
                <w:color w:val="000000"/>
                <w:sz w:val="21"/>
              </w:rPr>
              <w:t>EDA Layer</w:t>
            </w:r>
          </w:p>
        </w:tc>
        <w:tc>
          <w:tcPr>
            <w:tcW w:w="3154" w:type="dxa"/>
            <w:vAlign w:val="center"/>
          </w:tcPr>
          <w:p w14:paraId="517657B2" w14:textId="77777777" w:rsidR="0016021D" w:rsidRDefault="00000000">
            <w:r>
              <w:rPr>
                <w:color w:val="000000"/>
                <w:sz w:val="21"/>
              </w:rPr>
              <w:t>Charts and statistical summaries are generated.</w:t>
            </w:r>
          </w:p>
        </w:tc>
      </w:tr>
      <w:tr w:rsidR="0016021D" w14:paraId="7ACD0D66" w14:textId="77777777">
        <w:trPr>
          <w:jc w:val="center"/>
        </w:trPr>
        <w:tc>
          <w:tcPr>
            <w:tcW w:w="3154" w:type="dxa"/>
            <w:vAlign w:val="center"/>
          </w:tcPr>
          <w:p w14:paraId="11DBB6AE" w14:textId="77777777" w:rsidR="0016021D" w:rsidRDefault="00000000">
            <w:r>
              <w:rPr>
                <w:color w:val="000000"/>
                <w:sz w:val="21"/>
              </w:rPr>
              <w:t>4</w:t>
            </w:r>
          </w:p>
        </w:tc>
        <w:tc>
          <w:tcPr>
            <w:tcW w:w="3154" w:type="dxa"/>
            <w:vAlign w:val="center"/>
          </w:tcPr>
          <w:p w14:paraId="34FBE058" w14:textId="77777777" w:rsidR="0016021D" w:rsidRDefault="00000000">
            <w:r>
              <w:rPr>
                <w:color w:val="000000"/>
                <w:sz w:val="21"/>
              </w:rPr>
              <w:t>Machine Learning Layer</w:t>
            </w:r>
          </w:p>
        </w:tc>
        <w:tc>
          <w:tcPr>
            <w:tcW w:w="3154" w:type="dxa"/>
            <w:vAlign w:val="center"/>
          </w:tcPr>
          <w:p w14:paraId="3DDA4D1C" w14:textId="77777777" w:rsidR="0016021D" w:rsidRDefault="00000000">
            <w:r>
              <w:rPr>
                <w:color w:val="000000"/>
                <w:sz w:val="21"/>
              </w:rPr>
              <w:t>Regression, classification and clustering models are trained.</w:t>
            </w:r>
          </w:p>
        </w:tc>
      </w:tr>
      <w:tr w:rsidR="0016021D" w14:paraId="0B84A842" w14:textId="77777777">
        <w:trPr>
          <w:jc w:val="center"/>
        </w:trPr>
        <w:tc>
          <w:tcPr>
            <w:tcW w:w="3154" w:type="dxa"/>
            <w:vAlign w:val="center"/>
          </w:tcPr>
          <w:p w14:paraId="27880747" w14:textId="77777777" w:rsidR="0016021D" w:rsidRDefault="00000000">
            <w:r>
              <w:rPr>
                <w:color w:val="000000"/>
                <w:sz w:val="21"/>
              </w:rPr>
              <w:t>5</w:t>
            </w:r>
          </w:p>
        </w:tc>
        <w:tc>
          <w:tcPr>
            <w:tcW w:w="3154" w:type="dxa"/>
            <w:vAlign w:val="center"/>
          </w:tcPr>
          <w:p w14:paraId="288C0723" w14:textId="77777777" w:rsidR="0016021D" w:rsidRDefault="00000000">
            <w:r>
              <w:rPr>
                <w:color w:val="000000"/>
                <w:sz w:val="21"/>
              </w:rPr>
              <w:t>Model Storage Layer</w:t>
            </w:r>
          </w:p>
        </w:tc>
        <w:tc>
          <w:tcPr>
            <w:tcW w:w="3154" w:type="dxa"/>
            <w:vAlign w:val="center"/>
          </w:tcPr>
          <w:p w14:paraId="1EFA831D" w14:textId="77777777" w:rsidR="0016021D" w:rsidRDefault="00000000">
            <w:r>
              <w:rPr>
                <w:color w:val="000000"/>
                <w:sz w:val="21"/>
              </w:rPr>
              <w:t>Trained models are saved using Joblib.</w:t>
            </w:r>
          </w:p>
        </w:tc>
      </w:tr>
      <w:tr w:rsidR="0016021D" w14:paraId="5F115CD9" w14:textId="77777777">
        <w:trPr>
          <w:jc w:val="center"/>
        </w:trPr>
        <w:tc>
          <w:tcPr>
            <w:tcW w:w="3154" w:type="dxa"/>
            <w:vAlign w:val="center"/>
          </w:tcPr>
          <w:p w14:paraId="7B37B2B5" w14:textId="77777777" w:rsidR="0016021D" w:rsidRDefault="00000000">
            <w:r>
              <w:rPr>
                <w:color w:val="000000"/>
                <w:sz w:val="21"/>
              </w:rPr>
              <w:t>6</w:t>
            </w:r>
          </w:p>
        </w:tc>
        <w:tc>
          <w:tcPr>
            <w:tcW w:w="3154" w:type="dxa"/>
            <w:vAlign w:val="center"/>
          </w:tcPr>
          <w:p w14:paraId="22CFB594" w14:textId="77777777" w:rsidR="0016021D" w:rsidRDefault="00000000">
            <w:r>
              <w:rPr>
                <w:color w:val="000000"/>
                <w:sz w:val="21"/>
              </w:rPr>
              <w:t>Application Layer</w:t>
            </w:r>
          </w:p>
        </w:tc>
        <w:tc>
          <w:tcPr>
            <w:tcW w:w="3154" w:type="dxa"/>
            <w:vAlign w:val="center"/>
          </w:tcPr>
          <w:p w14:paraId="1575B0EE" w14:textId="77777777" w:rsidR="0016021D" w:rsidRDefault="00000000">
            <w:r>
              <w:rPr>
                <w:color w:val="000000"/>
                <w:sz w:val="21"/>
              </w:rPr>
              <w:t>Streamlit app accepts input and displays predictions.</w:t>
            </w:r>
          </w:p>
        </w:tc>
      </w:tr>
    </w:tbl>
    <w:p w14:paraId="3823C820" w14:textId="77777777" w:rsidR="0016021D" w:rsidRDefault="0016021D"/>
    <w:p w14:paraId="4FC13E8D" w14:textId="77777777" w:rsidR="0016021D" w:rsidRDefault="00000000">
      <w:pPr>
        <w:spacing w:after="160"/>
      </w:pPr>
      <w:r>
        <w:t>System workflow:</w:t>
      </w:r>
    </w:p>
    <w:p w14:paraId="438999A3" w14:textId="77777777" w:rsidR="0016021D" w:rsidRDefault="00000000">
      <w:pPr>
        <w:spacing w:after="160"/>
        <w:jc w:val="center"/>
      </w:pPr>
      <w:r>
        <w:rPr>
          <w:b/>
        </w:rPr>
        <w:t>Student Dataset → Data Cleaning → EDA → Feature Selection → Model Training → Model Evaluation → Model Saving → Streamlit Prediction App</w:t>
      </w:r>
    </w:p>
    <w:p w14:paraId="10D7EA12" w14:textId="77777777" w:rsidR="0016021D" w:rsidRDefault="00000000">
      <w:pPr>
        <w:pStyle w:val="Heading2"/>
      </w:pPr>
      <w:r>
        <w:rPr>
          <w:rFonts w:ascii="Times New Roman" w:hAnsi="Times New Roman"/>
          <w:sz w:val="30"/>
        </w:rPr>
        <w:t>3.2 Dataset Description</w:t>
      </w:r>
    </w:p>
    <w:p w14:paraId="463B5E93" w14:textId="77777777" w:rsidR="0016021D" w:rsidRDefault="00000000">
      <w:pPr>
        <w:spacing w:after="160"/>
      </w:pPr>
      <w:r>
        <w:t>The dataset used in the system contains structured student academic records. It is stored in CSV format and includes features related to attendance, study habits, previous academic performance and final result. The dataset is suitable for regression, classification and clustering tasks.</w:t>
      </w:r>
    </w:p>
    <w:tbl>
      <w:tblPr>
        <w:tblStyle w:val="TableGrid"/>
        <w:tblW w:w="0" w:type="auto"/>
        <w:jc w:val="center"/>
        <w:tblLook w:val="04A0" w:firstRow="1" w:lastRow="0" w:firstColumn="1" w:lastColumn="0" w:noHBand="0" w:noVBand="1"/>
      </w:tblPr>
      <w:tblGrid>
        <w:gridCol w:w="4730"/>
        <w:gridCol w:w="4730"/>
      </w:tblGrid>
      <w:tr w:rsidR="0016021D" w14:paraId="6A55EA34" w14:textId="77777777">
        <w:trPr>
          <w:jc w:val="center"/>
        </w:trPr>
        <w:tc>
          <w:tcPr>
            <w:tcW w:w="4730" w:type="dxa"/>
            <w:shd w:val="clear" w:color="auto" w:fill="F2F2C8"/>
            <w:vAlign w:val="center"/>
          </w:tcPr>
          <w:p w14:paraId="6EA8036B" w14:textId="77777777" w:rsidR="0016021D" w:rsidRDefault="00000000">
            <w:r>
              <w:rPr>
                <w:b/>
                <w:color w:val="000000"/>
                <w:sz w:val="22"/>
              </w:rPr>
              <w:t>Column</w:t>
            </w:r>
          </w:p>
        </w:tc>
        <w:tc>
          <w:tcPr>
            <w:tcW w:w="4730" w:type="dxa"/>
            <w:shd w:val="clear" w:color="auto" w:fill="F2F2C8"/>
            <w:vAlign w:val="center"/>
          </w:tcPr>
          <w:p w14:paraId="3E980DCB" w14:textId="77777777" w:rsidR="0016021D" w:rsidRDefault="00000000">
            <w:r>
              <w:rPr>
                <w:b/>
                <w:color w:val="000000"/>
                <w:sz w:val="22"/>
              </w:rPr>
              <w:t>Description</w:t>
            </w:r>
          </w:p>
        </w:tc>
      </w:tr>
      <w:tr w:rsidR="0016021D" w14:paraId="754D2D73" w14:textId="77777777">
        <w:trPr>
          <w:jc w:val="center"/>
        </w:trPr>
        <w:tc>
          <w:tcPr>
            <w:tcW w:w="4730" w:type="dxa"/>
            <w:vAlign w:val="center"/>
          </w:tcPr>
          <w:p w14:paraId="7D06B556" w14:textId="77777777" w:rsidR="0016021D" w:rsidRDefault="00000000">
            <w:r>
              <w:rPr>
                <w:color w:val="000000"/>
                <w:sz w:val="21"/>
              </w:rPr>
              <w:t>StudentID</w:t>
            </w:r>
          </w:p>
        </w:tc>
        <w:tc>
          <w:tcPr>
            <w:tcW w:w="4730" w:type="dxa"/>
            <w:vAlign w:val="center"/>
          </w:tcPr>
          <w:p w14:paraId="0567AC64" w14:textId="77777777" w:rsidR="0016021D" w:rsidRDefault="00000000">
            <w:r>
              <w:rPr>
                <w:color w:val="000000"/>
                <w:sz w:val="21"/>
              </w:rPr>
              <w:t>Unique identification number assigned to each student.</w:t>
            </w:r>
          </w:p>
        </w:tc>
      </w:tr>
      <w:tr w:rsidR="0016021D" w14:paraId="7640EB15" w14:textId="77777777">
        <w:trPr>
          <w:jc w:val="center"/>
        </w:trPr>
        <w:tc>
          <w:tcPr>
            <w:tcW w:w="4730" w:type="dxa"/>
            <w:vAlign w:val="center"/>
          </w:tcPr>
          <w:p w14:paraId="2CD58CAA" w14:textId="77777777" w:rsidR="0016021D" w:rsidRDefault="00000000">
            <w:r>
              <w:rPr>
                <w:color w:val="000000"/>
                <w:sz w:val="21"/>
              </w:rPr>
              <w:t>StudentName</w:t>
            </w:r>
          </w:p>
        </w:tc>
        <w:tc>
          <w:tcPr>
            <w:tcW w:w="4730" w:type="dxa"/>
            <w:vAlign w:val="center"/>
          </w:tcPr>
          <w:p w14:paraId="17822137" w14:textId="77777777" w:rsidR="0016021D" w:rsidRDefault="00000000">
            <w:r>
              <w:rPr>
                <w:color w:val="000000"/>
                <w:sz w:val="21"/>
              </w:rPr>
              <w:t>Name of the student.</w:t>
            </w:r>
          </w:p>
        </w:tc>
      </w:tr>
      <w:tr w:rsidR="0016021D" w14:paraId="51C512A1" w14:textId="77777777">
        <w:trPr>
          <w:jc w:val="center"/>
        </w:trPr>
        <w:tc>
          <w:tcPr>
            <w:tcW w:w="4730" w:type="dxa"/>
            <w:vAlign w:val="center"/>
          </w:tcPr>
          <w:p w14:paraId="338775FF" w14:textId="77777777" w:rsidR="0016021D" w:rsidRDefault="00000000">
            <w:r>
              <w:rPr>
                <w:color w:val="000000"/>
                <w:sz w:val="21"/>
              </w:rPr>
              <w:t>Gender</w:t>
            </w:r>
          </w:p>
        </w:tc>
        <w:tc>
          <w:tcPr>
            <w:tcW w:w="4730" w:type="dxa"/>
            <w:vAlign w:val="center"/>
          </w:tcPr>
          <w:p w14:paraId="6EC68ABB" w14:textId="77777777" w:rsidR="0016021D" w:rsidRDefault="00000000">
            <w:r>
              <w:rPr>
                <w:color w:val="000000"/>
                <w:sz w:val="21"/>
              </w:rPr>
              <w:t>Gender of the student.</w:t>
            </w:r>
          </w:p>
        </w:tc>
      </w:tr>
      <w:tr w:rsidR="0016021D" w14:paraId="7CAD7216" w14:textId="77777777">
        <w:trPr>
          <w:jc w:val="center"/>
        </w:trPr>
        <w:tc>
          <w:tcPr>
            <w:tcW w:w="4730" w:type="dxa"/>
            <w:vAlign w:val="center"/>
          </w:tcPr>
          <w:p w14:paraId="10689D82" w14:textId="77777777" w:rsidR="0016021D" w:rsidRDefault="00000000">
            <w:r>
              <w:rPr>
                <w:color w:val="000000"/>
                <w:sz w:val="21"/>
              </w:rPr>
              <w:t>Course</w:t>
            </w:r>
          </w:p>
        </w:tc>
        <w:tc>
          <w:tcPr>
            <w:tcW w:w="4730" w:type="dxa"/>
            <w:vAlign w:val="center"/>
          </w:tcPr>
          <w:p w14:paraId="186F30BD" w14:textId="77777777" w:rsidR="0016021D" w:rsidRDefault="00000000">
            <w:r>
              <w:rPr>
                <w:color w:val="000000"/>
                <w:sz w:val="21"/>
              </w:rPr>
              <w:t>Course such as BCA, B.Tech, MCA or B.Sc IT.</w:t>
            </w:r>
          </w:p>
        </w:tc>
      </w:tr>
      <w:tr w:rsidR="0016021D" w14:paraId="1A9BF756" w14:textId="77777777">
        <w:trPr>
          <w:jc w:val="center"/>
        </w:trPr>
        <w:tc>
          <w:tcPr>
            <w:tcW w:w="4730" w:type="dxa"/>
            <w:vAlign w:val="center"/>
          </w:tcPr>
          <w:p w14:paraId="24FEB55F" w14:textId="77777777" w:rsidR="0016021D" w:rsidRDefault="00000000">
            <w:r>
              <w:rPr>
                <w:color w:val="000000"/>
                <w:sz w:val="21"/>
              </w:rPr>
              <w:t>Attendance</w:t>
            </w:r>
          </w:p>
        </w:tc>
        <w:tc>
          <w:tcPr>
            <w:tcW w:w="4730" w:type="dxa"/>
            <w:vAlign w:val="center"/>
          </w:tcPr>
          <w:p w14:paraId="5A80CF42" w14:textId="77777777" w:rsidR="0016021D" w:rsidRDefault="00000000">
            <w:r>
              <w:rPr>
                <w:color w:val="000000"/>
                <w:sz w:val="21"/>
              </w:rPr>
              <w:t>Attendance percentage of the student.</w:t>
            </w:r>
          </w:p>
        </w:tc>
      </w:tr>
      <w:tr w:rsidR="0016021D" w14:paraId="168E7953" w14:textId="77777777">
        <w:trPr>
          <w:jc w:val="center"/>
        </w:trPr>
        <w:tc>
          <w:tcPr>
            <w:tcW w:w="4730" w:type="dxa"/>
            <w:vAlign w:val="center"/>
          </w:tcPr>
          <w:p w14:paraId="6C6C6858" w14:textId="77777777" w:rsidR="0016021D" w:rsidRDefault="00000000">
            <w:r>
              <w:rPr>
                <w:color w:val="000000"/>
                <w:sz w:val="21"/>
              </w:rPr>
              <w:t>StudyHours</w:t>
            </w:r>
          </w:p>
        </w:tc>
        <w:tc>
          <w:tcPr>
            <w:tcW w:w="4730" w:type="dxa"/>
            <w:vAlign w:val="center"/>
          </w:tcPr>
          <w:p w14:paraId="15EBEA76" w14:textId="77777777" w:rsidR="0016021D" w:rsidRDefault="00000000">
            <w:r>
              <w:rPr>
                <w:color w:val="000000"/>
                <w:sz w:val="21"/>
              </w:rPr>
              <w:t>Average daily study hours.</w:t>
            </w:r>
          </w:p>
        </w:tc>
      </w:tr>
      <w:tr w:rsidR="0016021D" w14:paraId="7559AA2A" w14:textId="77777777">
        <w:trPr>
          <w:jc w:val="center"/>
        </w:trPr>
        <w:tc>
          <w:tcPr>
            <w:tcW w:w="4730" w:type="dxa"/>
            <w:vAlign w:val="center"/>
          </w:tcPr>
          <w:p w14:paraId="72D1316D" w14:textId="77777777" w:rsidR="0016021D" w:rsidRDefault="00000000">
            <w:r>
              <w:rPr>
                <w:color w:val="000000"/>
                <w:sz w:val="21"/>
              </w:rPr>
              <w:t>PreviousMarks</w:t>
            </w:r>
          </w:p>
        </w:tc>
        <w:tc>
          <w:tcPr>
            <w:tcW w:w="4730" w:type="dxa"/>
            <w:vAlign w:val="center"/>
          </w:tcPr>
          <w:p w14:paraId="5E621F5A" w14:textId="77777777" w:rsidR="0016021D" w:rsidRDefault="00000000">
            <w:r>
              <w:rPr>
                <w:color w:val="000000"/>
                <w:sz w:val="21"/>
              </w:rPr>
              <w:t>Marks obtained in the previous examination.</w:t>
            </w:r>
          </w:p>
        </w:tc>
      </w:tr>
      <w:tr w:rsidR="0016021D" w14:paraId="74F8D04A" w14:textId="77777777">
        <w:trPr>
          <w:jc w:val="center"/>
        </w:trPr>
        <w:tc>
          <w:tcPr>
            <w:tcW w:w="4730" w:type="dxa"/>
            <w:vAlign w:val="center"/>
          </w:tcPr>
          <w:p w14:paraId="0BE211BC" w14:textId="77777777" w:rsidR="0016021D" w:rsidRDefault="00000000">
            <w:r>
              <w:rPr>
                <w:color w:val="000000"/>
                <w:sz w:val="21"/>
              </w:rPr>
              <w:t>AssignmentScore</w:t>
            </w:r>
          </w:p>
        </w:tc>
        <w:tc>
          <w:tcPr>
            <w:tcW w:w="4730" w:type="dxa"/>
            <w:vAlign w:val="center"/>
          </w:tcPr>
          <w:p w14:paraId="7ACF122A" w14:textId="77777777" w:rsidR="0016021D" w:rsidRDefault="00000000">
            <w:r>
              <w:rPr>
                <w:color w:val="000000"/>
                <w:sz w:val="21"/>
              </w:rPr>
              <w:t>Assignment score obtained by the student.</w:t>
            </w:r>
          </w:p>
        </w:tc>
      </w:tr>
      <w:tr w:rsidR="0016021D" w14:paraId="770DAC90" w14:textId="77777777">
        <w:trPr>
          <w:jc w:val="center"/>
        </w:trPr>
        <w:tc>
          <w:tcPr>
            <w:tcW w:w="4730" w:type="dxa"/>
            <w:vAlign w:val="center"/>
          </w:tcPr>
          <w:p w14:paraId="085B8A9E" w14:textId="77777777" w:rsidR="0016021D" w:rsidRDefault="00000000">
            <w:r>
              <w:rPr>
                <w:color w:val="000000"/>
                <w:sz w:val="21"/>
              </w:rPr>
              <w:t>FinalMarks</w:t>
            </w:r>
          </w:p>
        </w:tc>
        <w:tc>
          <w:tcPr>
            <w:tcW w:w="4730" w:type="dxa"/>
            <w:vAlign w:val="center"/>
          </w:tcPr>
          <w:p w14:paraId="3AE179E2" w14:textId="77777777" w:rsidR="0016021D" w:rsidRDefault="00000000">
            <w:r>
              <w:rPr>
                <w:color w:val="000000"/>
                <w:sz w:val="21"/>
              </w:rPr>
              <w:t>Final examination marks.</w:t>
            </w:r>
          </w:p>
        </w:tc>
      </w:tr>
      <w:tr w:rsidR="0016021D" w14:paraId="1EB6332B" w14:textId="77777777">
        <w:trPr>
          <w:jc w:val="center"/>
        </w:trPr>
        <w:tc>
          <w:tcPr>
            <w:tcW w:w="4730" w:type="dxa"/>
            <w:vAlign w:val="center"/>
          </w:tcPr>
          <w:p w14:paraId="62A20BDE" w14:textId="77777777" w:rsidR="0016021D" w:rsidRDefault="00000000">
            <w:r>
              <w:rPr>
                <w:color w:val="000000"/>
                <w:sz w:val="21"/>
              </w:rPr>
              <w:t>Result</w:t>
            </w:r>
          </w:p>
        </w:tc>
        <w:tc>
          <w:tcPr>
            <w:tcW w:w="4730" w:type="dxa"/>
            <w:vAlign w:val="center"/>
          </w:tcPr>
          <w:p w14:paraId="7DAE31B7" w14:textId="77777777" w:rsidR="0016021D" w:rsidRDefault="00000000">
            <w:r>
              <w:rPr>
                <w:color w:val="000000"/>
                <w:sz w:val="21"/>
              </w:rPr>
              <w:t>Pass or Fail status based on final marks.</w:t>
            </w:r>
          </w:p>
        </w:tc>
      </w:tr>
    </w:tbl>
    <w:p w14:paraId="4ED5AB7F" w14:textId="77777777" w:rsidR="0016021D" w:rsidRDefault="0016021D"/>
    <w:p w14:paraId="76210DC9" w14:textId="77777777" w:rsidR="0016021D" w:rsidRDefault="00000000">
      <w:pPr>
        <w:spacing w:after="160"/>
      </w:pPr>
      <w:r>
        <w:t>Dataset rules:</w:t>
      </w:r>
    </w:p>
    <w:p w14:paraId="6D1AD260" w14:textId="77777777" w:rsidR="0016021D" w:rsidRDefault="00000000">
      <w:pPr>
        <w:pStyle w:val="ListBullet"/>
        <w:spacing w:after="80"/>
      </w:pPr>
      <w:r>
        <w:t>Attendance should be between 0 and 100.</w:t>
      </w:r>
    </w:p>
    <w:p w14:paraId="39059E8B" w14:textId="77777777" w:rsidR="0016021D" w:rsidRDefault="00000000">
      <w:pPr>
        <w:pStyle w:val="ListBullet"/>
        <w:spacing w:after="80"/>
      </w:pPr>
      <w:r>
        <w:t>Study hours should be between 1 and 8.</w:t>
      </w:r>
    </w:p>
    <w:p w14:paraId="27A0031A" w14:textId="77777777" w:rsidR="0016021D" w:rsidRDefault="00000000">
      <w:pPr>
        <w:pStyle w:val="ListBullet"/>
        <w:spacing w:after="80"/>
      </w:pPr>
      <w:r>
        <w:t>Marks should be between 0 and 100.</w:t>
      </w:r>
    </w:p>
    <w:p w14:paraId="40A3D6A9" w14:textId="77777777" w:rsidR="0016021D" w:rsidRDefault="00000000">
      <w:pPr>
        <w:pStyle w:val="ListBullet"/>
        <w:spacing w:after="80"/>
      </w:pPr>
      <w:r>
        <w:t>Result is marked Pass if FinalMarks is greater than or equal to 40.</w:t>
      </w:r>
    </w:p>
    <w:p w14:paraId="686EDF8B" w14:textId="77777777" w:rsidR="0016021D" w:rsidRDefault="00000000">
      <w:pPr>
        <w:pStyle w:val="ListBullet"/>
        <w:spacing w:after="80"/>
      </w:pPr>
      <w:r>
        <w:t>The dataset can be extended with more student records in future.</w:t>
      </w:r>
    </w:p>
    <w:p w14:paraId="0082C2A6" w14:textId="77777777" w:rsidR="0016021D" w:rsidRDefault="00000000">
      <w:pPr>
        <w:pStyle w:val="Heading2"/>
      </w:pPr>
      <w:r>
        <w:rPr>
          <w:rFonts w:ascii="Times New Roman" w:hAnsi="Times New Roman"/>
          <w:sz w:val="30"/>
        </w:rPr>
        <w:lastRenderedPageBreak/>
        <w:t>3.3 Feature Description</w:t>
      </w:r>
    </w:p>
    <w:tbl>
      <w:tblPr>
        <w:tblStyle w:val="TableGrid"/>
        <w:tblW w:w="0" w:type="auto"/>
        <w:jc w:val="center"/>
        <w:tblLook w:val="04A0" w:firstRow="1" w:lastRow="0" w:firstColumn="1" w:lastColumn="0" w:noHBand="0" w:noVBand="1"/>
      </w:tblPr>
      <w:tblGrid>
        <w:gridCol w:w="4730"/>
        <w:gridCol w:w="4730"/>
      </w:tblGrid>
      <w:tr w:rsidR="0016021D" w14:paraId="1F044C9F" w14:textId="77777777">
        <w:trPr>
          <w:jc w:val="center"/>
        </w:trPr>
        <w:tc>
          <w:tcPr>
            <w:tcW w:w="4730" w:type="dxa"/>
            <w:shd w:val="clear" w:color="auto" w:fill="F2DEDE"/>
            <w:vAlign w:val="center"/>
          </w:tcPr>
          <w:p w14:paraId="3372040A" w14:textId="77777777" w:rsidR="0016021D" w:rsidRDefault="00000000">
            <w:r>
              <w:rPr>
                <w:b/>
                <w:color w:val="000000"/>
                <w:sz w:val="22"/>
              </w:rPr>
              <w:t>Feature</w:t>
            </w:r>
          </w:p>
        </w:tc>
        <w:tc>
          <w:tcPr>
            <w:tcW w:w="4730" w:type="dxa"/>
            <w:shd w:val="clear" w:color="auto" w:fill="F2DEDE"/>
            <w:vAlign w:val="center"/>
          </w:tcPr>
          <w:p w14:paraId="3811D424" w14:textId="77777777" w:rsidR="0016021D" w:rsidRDefault="00000000">
            <w:r>
              <w:rPr>
                <w:b/>
                <w:color w:val="000000"/>
                <w:sz w:val="22"/>
              </w:rPr>
              <w:t>Description</w:t>
            </w:r>
          </w:p>
        </w:tc>
      </w:tr>
      <w:tr w:rsidR="0016021D" w14:paraId="1378E966" w14:textId="77777777">
        <w:trPr>
          <w:jc w:val="center"/>
        </w:trPr>
        <w:tc>
          <w:tcPr>
            <w:tcW w:w="4730" w:type="dxa"/>
            <w:vAlign w:val="center"/>
          </w:tcPr>
          <w:p w14:paraId="02FC4256" w14:textId="77777777" w:rsidR="0016021D" w:rsidRDefault="00000000">
            <w:r>
              <w:rPr>
                <w:color w:val="000000"/>
                <w:sz w:val="21"/>
              </w:rPr>
              <w:t>Dataset Loading</w:t>
            </w:r>
          </w:p>
        </w:tc>
        <w:tc>
          <w:tcPr>
            <w:tcW w:w="4730" w:type="dxa"/>
            <w:vAlign w:val="center"/>
          </w:tcPr>
          <w:p w14:paraId="2289972A" w14:textId="77777777" w:rsidR="0016021D" w:rsidRDefault="00000000">
            <w:r>
              <w:rPr>
                <w:color w:val="000000"/>
                <w:sz w:val="21"/>
              </w:rPr>
              <w:t>Loads student_performance.csv into a Pandas DataFrame.</w:t>
            </w:r>
          </w:p>
        </w:tc>
      </w:tr>
      <w:tr w:rsidR="0016021D" w14:paraId="5756D315" w14:textId="77777777">
        <w:trPr>
          <w:jc w:val="center"/>
        </w:trPr>
        <w:tc>
          <w:tcPr>
            <w:tcW w:w="4730" w:type="dxa"/>
            <w:vAlign w:val="center"/>
          </w:tcPr>
          <w:p w14:paraId="209EAEF2" w14:textId="77777777" w:rsidR="0016021D" w:rsidRDefault="00000000">
            <w:r>
              <w:rPr>
                <w:color w:val="000000"/>
                <w:sz w:val="21"/>
              </w:rPr>
              <w:t>Data Cleaning</w:t>
            </w:r>
          </w:p>
        </w:tc>
        <w:tc>
          <w:tcPr>
            <w:tcW w:w="4730" w:type="dxa"/>
            <w:vAlign w:val="center"/>
          </w:tcPr>
          <w:p w14:paraId="02AA38EF" w14:textId="77777777" w:rsidR="0016021D" w:rsidRDefault="00000000">
            <w:r>
              <w:rPr>
                <w:color w:val="000000"/>
                <w:sz w:val="21"/>
              </w:rPr>
              <w:t>Handles missing values, duplicate records and invalid values.</w:t>
            </w:r>
          </w:p>
        </w:tc>
      </w:tr>
      <w:tr w:rsidR="0016021D" w14:paraId="043AA077" w14:textId="77777777">
        <w:trPr>
          <w:jc w:val="center"/>
        </w:trPr>
        <w:tc>
          <w:tcPr>
            <w:tcW w:w="4730" w:type="dxa"/>
            <w:vAlign w:val="center"/>
          </w:tcPr>
          <w:p w14:paraId="38ECB78E" w14:textId="77777777" w:rsidR="0016021D" w:rsidRDefault="00000000">
            <w:r>
              <w:rPr>
                <w:color w:val="000000"/>
                <w:sz w:val="21"/>
              </w:rPr>
              <w:t>Data Analysis</w:t>
            </w:r>
          </w:p>
        </w:tc>
        <w:tc>
          <w:tcPr>
            <w:tcW w:w="4730" w:type="dxa"/>
            <w:vAlign w:val="center"/>
          </w:tcPr>
          <w:p w14:paraId="6C4A94C8" w14:textId="77777777" w:rsidR="0016021D" w:rsidRDefault="00000000">
            <w:r>
              <w:rPr>
                <w:color w:val="000000"/>
                <w:sz w:val="21"/>
              </w:rPr>
              <w:t>Calculates averages, counts, summaries and course-wise performance.</w:t>
            </w:r>
          </w:p>
        </w:tc>
      </w:tr>
      <w:tr w:rsidR="0016021D" w14:paraId="66380F0C" w14:textId="77777777">
        <w:trPr>
          <w:jc w:val="center"/>
        </w:trPr>
        <w:tc>
          <w:tcPr>
            <w:tcW w:w="4730" w:type="dxa"/>
            <w:vAlign w:val="center"/>
          </w:tcPr>
          <w:p w14:paraId="582AA69B" w14:textId="77777777" w:rsidR="0016021D" w:rsidRDefault="00000000">
            <w:r>
              <w:rPr>
                <w:color w:val="000000"/>
                <w:sz w:val="21"/>
              </w:rPr>
              <w:t>Visualization</w:t>
            </w:r>
          </w:p>
        </w:tc>
        <w:tc>
          <w:tcPr>
            <w:tcW w:w="4730" w:type="dxa"/>
            <w:vAlign w:val="center"/>
          </w:tcPr>
          <w:p w14:paraId="77467D0B" w14:textId="77777777" w:rsidR="0016021D" w:rsidRDefault="00000000">
            <w:r>
              <w:rPr>
                <w:color w:val="000000"/>
                <w:sz w:val="21"/>
              </w:rPr>
              <w:t>Displays charts such as bar chart, histogram, scatter plot and heatmap.</w:t>
            </w:r>
          </w:p>
        </w:tc>
      </w:tr>
      <w:tr w:rsidR="0016021D" w14:paraId="73DC2914" w14:textId="77777777">
        <w:trPr>
          <w:jc w:val="center"/>
        </w:trPr>
        <w:tc>
          <w:tcPr>
            <w:tcW w:w="4730" w:type="dxa"/>
            <w:vAlign w:val="center"/>
          </w:tcPr>
          <w:p w14:paraId="0FA62989" w14:textId="77777777" w:rsidR="0016021D" w:rsidRDefault="00000000">
            <w:r>
              <w:rPr>
                <w:color w:val="000000"/>
                <w:sz w:val="21"/>
              </w:rPr>
              <w:t>Marks Prediction</w:t>
            </w:r>
          </w:p>
        </w:tc>
        <w:tc>
          <w:tcPr>
            <w:tcW w:w="4730" w:type="dxa"/>
            <w:vAlign w:val="center"/>
          </w:tcPr>
          <w:p w14:paraId="74942F01" w14:textId="77777777" w:rsidR="0016021D" w:rsidRDefault="00000000">
            <w:r>
              <w:rPr>
                <w:color w:val="000000"/>
                <w:sz w:val="21"/>
              </w:rPr>
              <w:t>Predicts final marks using Linear Regression.</w:t>
            </w:r>
          </w:p>
        </w:tc>
      </w:tr>
      <w:tr w:rsidR="0016021D" w14:paraId="7DAB0095" w14:textId="77777777">
        <w:trPr>
          <w:jc w:val="center"/>
        </w:trPr>
        <w:tc>
          <w:tcPr>
            <w:tcW w:w="4730" w:type="dxa"/>
            <w:vAlign w:val="center"/>
          </w:tcPr>
          <w:p w14:paraId="6020DDDF" w14:textId="77777777" w:rsidR="0016021D" w:rsidRDefault="00000000">
            <w:r>
              <w:rPr>
                <w:color w:val="000000"/>
                <w:sz w:val="21"/>
              </w:rPr>
              <w:t>Result Prediction</w:t>
            </w:r>
          </w:p>
        </w:tc>
        <w:tc>
          <w:tcPr>
            <w:tcW w:w="4730" w:type="dxa"/>
            <w:vAlign w:val="center"/>
          </w:tcPr>
          <w:p w14:paraId="67ECACB8" w14:textId="77777777" w:rsidR="0016021D" w:rsidRDefault="00000000">
            <w:r>
              <w:rPr>
                <w:color w:val="000000"/>
                <w:sz w:val="21"/>
              </w:rPr>
              <w:t>Predicts Pass/Fail result using classification models.</w:t>
            </w:r>
          </w:p>
        </w:tc>
      </w:tr>
      <w:tr w:rsidR="0016021D" w14:paraId="68A44F92" w14:textId="77777777">
        <w:trPr>
          <w:jc w:val="center"/>
        </w:trPr>
        <w:tc>
          <w:tcPr>
            <w:tcW w:w="4730" w:type="dxa"/>
            <w:vAlign w:val="center"/>
          </w:tcPr>
          <w:p w14:paraId="244249FE" w14:textId="77777777" w:rsidR="0016021D" w:rsidRDefault="00000000">
            <w:r>
              <w:rPr>
                <w:color w:val="000000"/>
                <w:sz w:val="21"/>
              </w:rPr>
              <w:t>Student Clustering</w:t>
            </w:r>
          </w:p>
        </w:tc>
        <w:tc>
          <w:tcPr>
            <w:tcW w:w="4730" w:type="dxa"/>
            <w:vAlign w:val="center"/>
          </w:tcPr>
          <w:p w14:paraId="1E1D647A" w14:textId="77777777" w:rsidR="0016021D" w:rsidRDefault="00000000">
            <w:r>
              <w:rPr>
                <w:color w:val="000000"/>
                <w:sz w:val="21"/>
              </w:rPr>
              <w:t>Groups students with similar academic patterns using K-Means.</w:t>
            </w:r>
          </w:p>
        </w:tc>
      </w:tr>
      <w:tr w:rsidR="0016021D" w14:paraId="0AF939FB" w14:textId="77777777">
        <w:trPr>
          <w:jc w:val="center"/>
        </w:trPr>
        <w:tc>
          <w:tcPr>
            <w:tcW w:w="4730" w:type="dxa"/>
            <w:vAlign w:val="center"/>
          </w:tcPr>
          <w:p w14:paraId="028D772C" w14:textId="77777777" w:rsidR="0016021D" w:rsidRDefault="00000000">
            <w:r>
              <w:rPr>
                <w:color w:val="000000"/>
                <w:sz w:val="21"/>
              </w:rPr>
              <w:t>Model Saving</w:t>
            </w:r>
          </w:p>
        </w:tc>
        <w:tc>
          <w:tcPr>
            <w:tcW w:w="4730" w:type="dxa"/>
            <w:vAlign w:val="center"/>
          </w:tcPr>
          <w:p w14:paraId="08219261" w14:textId="77777777" w:rsidR="0016021D" w:rsidRDefault="00000000">
            <w:r>
              <w:rPr>
                <w:color w:val="000000"/>
                <w:sz w:val="21"/>
              </w:rPr>
              <w:t>Stores trained models in .pkl files using Joblib.</w:t>
            </w:r>
          </w:p>
        </w:tc>
      </w:tr>
      <w:tr w:rsidR="0016021D" w14:paraId="291A81EA" w14:textId="77777777">
        <w:trPr>
          <w:jc w:val="center"/>
        </w:trPr>
        <w:tc>
          <w:tcPr>
            <w:tcW w:w="4730" w:type="dxa"/>
            <w:vAlign w:val="center"/>
          </w:tcPr>
          <w:p w14:paraId="16321922" w14:textId="77777777" w:rsidR="0016021D" w:rsidRDefault="00000000">
            <w:r>
              <w:rPr>
                <w:color w:val="000000"/>
                <w:sz w:val="21"/>
              </w:rPr>
              <w:t>Streamlit App</w:t>
            </w:r>
          </w:p>
        </w:tc>
        <w:tc>
          <w:tcPr>
            <w:tcW w:w="4730" w:type="dxa"/>
            <w:vAlign w:val="center"/>
          </w:tcPr>
          <w:p w14:paraId="1AFAF876" w14:textId="77777777" w:rsidR="0016021D" w:rsidRDefault="00000000">
            <w:r>
              <w:rPr>
                <w:color w:val="000000"/>
                <w:sz w:val="21"/>
              </w:rPr>
              <w:t>Provides browser-based form for real-time prediction.</w:t>
            </w:r>
          </w:p>
        </w:tc>
      </w:tr>
    </w:tbl>
    <w:p w14:paraId="78F6A693" w14:textId="77777777" w:rsidR="0016021D" w:rsidRDefault="0016021D"/>
    <w:p w14:paraId="29615AED" w14:textId="77777777" w:rsidR="0016021D" w:rsidRDefault="00000000">
      <w:pPr>
        <w:pStyle w:val="Heading2"/>
      </w:pPr>
      <w:r>
        <w:rPr>
          <w:rFonts w:ascii="Times New Roman" w:hAnsi="Times New Roman"/>
          <w:sz w:val="30"/>
        </w:rPr>
        <w:t>3.4 Tools &amp; Technologies</w:t>
      </w:r>
    </w:p>
    <w:tbl>
      <w:tblPr>
        <w:tblStyle w:val="TableGrid"/>
        <w:tblW w:w="0" w:type="auto"/>
        <w:jc w:val="center"/>
        <w:tblLook w:val="04A0" w:firstRow="1" w:lastRow="0" w:firstColumn="1" w:lastColumn="0" w:noHBand="0" w:noVBand="1"/>
      </w:tblPr>
      <w:tblGrid>
        <w:gridCol w:w="4730"/>
        <w:gridCol w:w="4730"/>
      </w:tblGrid>
      <w:tr w:rsidR="0016021D" w14:paraId="496D11CE" w14:textId="77777777">
        <w:trPr>
          <w:jc w:val="center"/>
        </w:trPr>
        <w:tc>
          <w:tcPr>
            <w:tcW w:w="4730" w:type="dxa"/>
            <w:shd w:val="clear" w:color="auto" w:fill="E8D5F5"/>
            <w:vAlign w:val="center"/>
          </w:tcPr>
          <w:p w14:paraId="16EA03F3" w14:textId="77777777" w:rsidR="0016021D" w:rsidRDefault="00000000">
            <w:r>
              <w:rPr>
                <w:b/>
                <w:color w:val="000000"/>
                <w:sz w:val="22"/>
              </w:rPr>
              <w:t>Tool / Technology</w:t>
            </w:r>
          </w:p>
        </w:tc>
        <w:tc>
          <w:tcPr>
            <w:tcW w:w="4730" w:type="dxa"/>
            <w:shd w:val="clear" w:color="auto" w:fill="E8D5F5"/>
            <w:vAlign w:val="center"/>
          </w:tcPr>
          <w:p w14:paraId="2AA6508E" w14:textId="77777777" w:rsidR="0016021D" w:rsidRDefault="00000000">
            <w:r>
              <w:rPr>
                <w:b/>
                <w:color w:val="000000"/>
                <w:sz w:val="22"/>
              </w:rPr>
              <w:t>Purpose</w:t>
            </w:r>
          </w:p>
        </w:tc>
      </w:tr>
      <w:tr w:rsidR="0016021D" w14:paraId="7CF7253C" w14:textId="77777777">
        <w:trPr>
          <w:jc w:val="center"/>
        </w:trPr>
        <w:tc>
          <w:tcPr>
            <w:tcW w:w="4730" w:type="dxa"/>
            <w:vAlign w:val="center"/>
          </w:tcPr>
          <w:p w14:paraId="7850EAD8" w14:textId="77777777" w:rsidR="0016021D" w:rsidRDefault="00000000">
            <w:r>
              <w:rPr>
                <w:color w:val="000000"/>
                <w:sz w:val="21"/>
              </w:rPr>
              <w:t>Python 3.x</w:t>
            </w:r>
          </w:p>
        </w:tc>
        <w:tc>
          <w:tcPr>
            <w:tcW w:w="4730" w:type="dxa"/>
            <w:vAlign w:val="center"/>
          </w:tcPr>
          <w:p w14:paraId="534E4698" w14:textId="77777777" w:rsidR="0016021D" w:rsidRDefault="00000000">
            <w:r>
              <w:rPr>
                <w:color w:val="000000"/>
                <w:sz w:val="21"/>
              </w:rPr>
              <w:t>Main programming language used for project development.</w:t>
            </w:r>
          </w:p>
        </w:tc>
      </w:tr>
      <w:tr w:rsidR="0016021D" w14:paraId="3863BAA7" w14:textId="77777777">
        <w:trPr>
          <w:jc w:val="center"/>
        </w:trPr>
        <w:tc>
          <w:tcPr>
            <w:tcW w:w="4730" w:type="dxa"/>
            <w:vAlign w:val="center"/>
          </w:tcPr>
          <w:p w14:paraId="305C5DD8" w14:textId="77777777" w:rsidR="0016021D" w:rsidRDefault="00000000">
            <w:r>
              <w:rPr>
                <w:color w:val="000000"/>
                <w:sz w:val="21"/>
              </w:rPr>
              <w:t>NumPy</w:t>
            </w:r>
          </w:p>
        </w:tc>
        <w:tc>
          <w:tcPr>
            <w:tcW w:w="4730" w:type="dxa"/>
            <w:vAlign w:val="center"/>
          </w:tcPr>
          <w:p w14:paraId="6288E26F" w14:textId="77777777" w:rsidR="0016021D" w:rsidRDefault="00000000">
            <w:r>
              <w:rPr>
                <w:color w:val="000000"/>
                <w:sz w:val="21"/>
              </w:rPr>
              <w:t>Used for numerical operations and array handling.</w:t>
            </w:r>
          </w:p>
        </w:tc>
      </w:tr>
      <w:tr w:rsidR="0016021D" w14:paraId="403A8D2B" w14:textId="77777777">
        <w:trPr>
          <w:jc w:val="center"/>
        </w:trPr>
        <w:tc>
          <w:tcPr>
            <w:tcW w:w="4730" w:type="dxa"/>
            <w:vAlign w:val="center"/>
          </w:tcPr>
          <w:p w14:paraId="64FC7BF2" w14:textId="77777777" w:rsidR="0016021D" w:rsidRDefault="00000000">
            <w:r>
              <w:rPr>
                <w:color w:val="000000"/>
                <w:sz w:val="21"/>
              </w:rPr>
              <w:t>Pandas</w:t>
            </w:r>
          </w:p>
        </w:tc>
        <w:tc>
          <w:tcPr>
            <w:tcW w:w="4730" w:type="dxa"/>
            <w:vAlign w:val="center"/>
          </w:tcPr>
          <w:p w14:paraId="452BE69A" w14:textId="77777777" w:rsidR="0016021D" w:rsidRDefault="00000000">
            <w:r>
              <w:rPr>
                <w:color w:val="000000"/>
                <w:sz w:val="21"/>
              </w:rPr>
              <w:t>Used for data loading, cleaning and manipulation.</w:t>
            </w:r>
          </w:p>
        </w:tc>
      </w:tr>
      <w:tr w:rsidR="0016021D" w14:paraId="37DA5D92" w14:textId="77777777">
        <w:trPr>
          <w:jc w:val="center"/>
        </w:trPr>
        <w:tc>
          <w:tcPr>
            <w:tcW w:w="4730" w:type="dxa"/>
            <w:vAlign w:val="center"/>
          </w:tcPr>
          <w:p w14:paraId="214681B1" w14:textId="77777777" w:rsidR="0016021D" w:rsidRDefault="00000000">
            <w:r>
              <w:rPr>
                <w:color w:val="000000"/>
                <w:sz w:val="21"/>
              </w:rPr>
              <w:t>Matplotlib</w:t>
            </w:r>
          </w:p>
        </w:tc>
        <w:tc>
          <w:tcPr>
            <w:tcW w:w="4730" w:type="dxa"/>
            <w:vAlign w:val="center"/>
          </w:tcPr>
          <w:p w14:paraId="28EA1953" w14:textId="77777777" w:rsidR="0016021D" w:rsidRDefault="00000000">
            <w:r>
              <w:rPr>
                <w:color w:val="000000"/>
                <w:sz w:val="21"/>
              </w:rPr>
              <w:t>Used for basic data visualization.</w:t>
            </w:r>
          </w:p>
        </w:tc>
      </w:tr>
      <w:tr w:rsidR="0016021D" w14:paraId="7C5792B5" w14:textId="77777777">
        <w:trPr>
          <w:jc w:val="center"/>
        </w:trPr>
        <w:tc>
          <w:tcPr>
            <w:tcW w:w="4730" w:type="dxa"/>
            <w:vAlign w:val="center"/>
          </w:tcPr>
          <w:p w14:paraId="4F446A67" w14:textId="77777777" w:rsidR="0016021D" w:rsidRDefault="00000000">
            <w:r>
              <w:rPr>
                <w:color w:val="000000"/>
                <w:sz w:val="21"/>
              </w:rPr>
              <w:t>Seaborn</w:t>
            </w:r>
          </w:p>
        </w:tc>
        <w:tc>
          <w:tcPr>
            <w:tcW w:w="4730" w:type="dxa"/>
            <w:vAlign w:val="center"/>
          </w:tcPr>
          <w:p w14:paraId="0EB2CC62" w14:textId="77777777" w:rsidR="0016021D" w:rsidRDefault="00000000">
            <w:r>
              <w:rPr>
                <w:color w:val="000000"/>
                <w:sz w:val="21"/>
              </w:rPr>
              <w:t>Used for advanced EDA charts and heatmaps.</w:t>
            </w:r>
          </w:p>
        </w:tc>
      </w:tr>
      <w:tr w:rsidR="0016021D" w14:paraId="2CC06C1E" w14:textId="77777777">
        <w:trPr>
          <w:jc w:val="center"/>
        </w:trPr>
        <w:tc>
          <w:tcPr>
            <w:tcW w:w="4730" w:type="dxa"/>
            <w:vAlign w:val="center"/>
          </w:tcPr>
          <w:p w14:paraId="46A4120E" w14:textId="77777777" w:rsidR="0016021D" w:rsidRDefault="00000000">
            <w:r>
              <w:rPr>
                <w:color w:val="000000"/>
                <w:sz w:val="21"/>
              </w:rPr>
              <w:t>Scikit-learn</w:t>
            </w:r>
          </w:p>
        </w:tc>
        <w:tc>
          <w:tcPr>
            <w:tcW w:w="4730" w:type="dxa"/>
            <w:vAlign w:val="center"/>
          </w:tcPr>
          <w:p w14:paraId="1F5576EF" w14:textId="77777777" w:rsidR="0016021D" w:rsidRDefault="00000000">
            <w:r>
              <w:rPr>
                <w:color w:val="000000"/>
                <w:sz w:val="21"/>
              </w:rPr>
              <w:t>Used for training regression, classification and clustering models.</w:t>
            </w:r>
          </w:p>
        </w:tc>
      </w:tr>
      <w:tr w:rsidR="0016021D" w14:paraId="543F59AA" w14:textId="77777777">
        <w:trPr>
          <w:jc w:val="center"/>
        </w:trPr>
        <w:tc>
          <w:tcPr>
            <w:tcW w:w="4730" w:type="dxa"/>
            <w:vAlign w:val="center"/>
          </w:tcPr>
          <w:p w14:paraId="6D0084B3" w14:textId="77777777" w:rsidR="0016021D" w:rsidRDefault="00000000">
            <w:r>
              <w:rPr>
                <w:color w:val="000000"/>
                <w:sz w:val="21"/>
              </w:rPr>
              <w:t>Joblib</w:t>
            </w:r>
          </w:p>
        </w:tc>
        <w:tc>
          <w:tcPr>
            <w:tcW w:w="4730" w:type="dxa"/>
            <w:vAlign w:val="center"/>
          </w:tcPr>
          <w:p w14:paraId="47EFC402" w14:textId="77777777" w:rsidR="0016021D" w:rsidRDefault="00000000">
            <w:r>
              <w:rPr>
                <w:color w:val="000000"/>
                <w:sz w:val="21"/>
              </w:rPr>
              <w:t>Used for saving and loading trained models.</w:t>
            </w:r>
          </w:p>
        </w:tc>
      </w:tr>
      <w:tr w:rsidR="0016021D" w14:paraId="441A8600" w14:textId="77777777">
        <w:trPr>
          <w:jc w:val="center"/>
        </w:trPr>
        <w:tc>
          <w:tcPr>
            <w:tcW w:w="4730" w:type="dxa"/>
            <w:vAlign w:val="center"/>
          </w:tcPr>
          <w:p w14:paraId="1D5FBFE7" w14:textId="77777777" w:rsidR="0016021D" w:rsidRDefault="00000000">
            <w:r>
              <w:rPr>
                <w:color w:val="000000"/>
                <w:sz w:val="21"/>
              </w:rPr>
              <w:t>Streamlit</w:t>
            </w:r>
          </w:p>
        </w:tc>
        <w:tc>
          <w:tcPr>
            <w:tcW w:w="4730" w:type="dxa"/>
            <w:vAlign w:val="center"/>
          </w:tcPr>
          <w:p w14:paraId="7D51BF08" w14:textId="77777777" w:rsidR="0016021D" w:rsidRDefault="00000000">
            <w:r>
              <w:rPr>
                <w:color w:val="000000"/>
                <w:sz w:val="21"/>
              </w:rPr>
              <w:t>Used to create a simple web application interface.</w:t>
            </w:r>
          </w:p>
        </w:tc>
      </w:tr>
      <w:tr w:rsidR="0016021D" w14:paraId="33F4AE8E" w14:textId="77777777">
        <w:trPr>
          <w:jc w:val="center"/>
        </w:trPr>
        <w:tc>
          <w:tcPr>
            <w:tcW w:w="4730" w:type="dxa"/>
            <w:vAlign w:val="center"/>
          </w:tcPr>
          <w:p w14:paraId="48937DA6" w14:textId="77777777" w:rsidR="0016021D" w:rsidRDefault="00000000">
            <w:r>
              <w:rPr>
                <w:color w:val="000000"/>
                <w:sz w:val="21"/>
              </w:rPr>
              <w:t>CSV</w:t>
            </w:r>
          </w:p>
        </w:tc>
        <w:tc>
          <w:tcPr>
            <w:tcW w:w="4730" w:type="dxa"/>
            <w:vAlign w:val="center"/>
          </w:tcPr>
          <w:p w14:paraId="5D48265D" w14:textId="77777777" w:rsidR="0016021D" w:rsidRDefault="00000000">
            <w:r>
              <w:rPr>
                <w:color w:val="000000"/>
                <w:sz w:val="21"/>
              </w:rPr>
              <w:t>Used as the dataset storage format.</w:t>
            </w:r>
          </w:p>
        </w:tc>
      </w:tr>
      <w:tr w:rsidR="0016021D" w14:paraId="5A810FC5" w14:textId="77777777">
        <w:trPr>
          <w:jc w:val="center"/>
        </w:trPr>
        <w:tc>
          <w:tcPr>
            <w:tcW w:w="4730" w:type="dxa"/>
            <w:vAlign w:val="center"/>
          </w:tcPr>
          <w:p w14:paraId="4CD93F39" w14:textId="77777777" w:rsidR="0016021D" w:rsidRDefault="00000000">
            <w:r>
              <w:rPr>
                <w:color w:val="000000"/>
                <w:sz w:val="21"/>
              </w:rPr>
              <w:t>VS Code / Jupyter</w:t>
            </w:r>
          </w:p>
        </w:tc>
        <w:tc>
          <w:tcPr>
            <w:tcW w:w="4730" w:type="dxa"/>
            <w:vAlign w:val="center"/>
          </w:tcPr>
          <w:p w14:paraId="455B4C0B" w14:textId="77777777" w:rsidR="0016021D" w:rsidRDefault="00000000">
            <w:r>
              <w:rPr>
                <w:color w:val="000000"/>
                <w:sz w:val="21"/>
              </w:rPr>
              <w:t>Used for writing and testing Python code.</w:t>
            </w:r>
          </w:p>
        </w:tc>
      </w:tr>
    </w:tbl>
    <w:p w14:paraId="2446E73D" w14:textId="77777777" w:rsidR="0016021D" w:rsidRDefault="0016021D"/>
    <w:p w14:paraId="4F21CD80" w14:textId="77777777" w:rsidR="0016021D" w:rsidRDefault="00000000">
      <w:r>
        <w:br w:type="page"/>
      </w:r>
    </w:p>
    <w:p w14:paraId="5ED58622" w14:textId="77777777" w:rsidR="0016021D" w:rsidRDefault="00000000">
      <w:pPr>
        <w:pStyle w:val="Heading1"/>
        <w:jc w:val="center"/>
      </w:pPr>
      <w:r>
        <w:rPr>
          <w:rFonts w:ascii="Times New Roman" w:hAnsi="Times New Roman"/>
          <w:sz w:val="36"/>
        </w:rPr>
        <w:lastRenderedPageBreak/>
        <w:t>CHAPTER 4 - METHODOLOGY</w:t>
      </w:r>
    </w:p>
    <w:p w14:paraId="4087B000" w14:textId="77777777" w:rsidR="0016021D" w:rsidRDefault="00000000">
      <w:pPr>
        <w:pStyle w:val="Heading2"/>
      </w:pPr>
      <w:r>
        <w:rPr>
          <w:rFonts w:ascii="Times New Roman" w:hAnsi="Times New Roman"/>
          <w:sz w:val="30"/>
        </w:rPr>
        <w:t>4.1 Data Collection &amp; Preprocessing</w:t>
      </w:r>
    </w:p>
    <w:p w14:paraId="3077CE30" w14:textId="77777777" w:rsidR="0016021D" w:rsidRDefault="00000000">
      <w:pPr>
        <w:spacing w:after="160"/>
      </w:pPr>
      <w:r>
        <w:t>The data collection process begins with preparing or loading a student performance dataset in CSV format. The dataset contains academic and behavioural attributes such as attendance, study hours, previous marks, assignment score and final marks. These attributes are used to understand and predict student performance.</w:t>
      </w:r>
    </w:p>
    <w:p w14:paraId="7F2DC746" w14:textId="77777777" w:rsidR="0016021D" w:rsidRDefault="00000000">
      <w:pPr>
        <w:spacing w:after="160"/>
      </w:pPr>
      <w:r>
        <w:t>After loading the dataset, preprocessing is performed to improve data quality. Missing values are identified using Pandas functions. Numeric missing values can be filled using mean or median values. Duplicate records are removed to avoid repeated entries. Invalid values such as attendance greater than 100 or negative marks are corrected or filtered.</w:t>
      </w:r>
    </w:p>
    <w:p w14:paraId="1A42BF58" w14:textId="77777777" w:rsidR="0016021D" w:rsidRDefault="00000000">
      <w:pPr>
        <w:spacing w:after="160"/>
      </w:pPr>
      <w:r>
        <w:t>The cleaned dataset is saved as cleaned_student_performance.csv so that the same data can be used for EDA and model training. Preprocessing ensures that the machine learning models receive accurate and consistent input data.</w:t>
      </w:r>
    </w:p>
    <w:p w14:paraId="0DB350A3" w14:textId="77777777" w:rsidR="0016021D" w:rsidRDefault="00000000">
      <w:pPr>
        <w:pStyle w:val="Heading2"/>
      </w:pPr>
      <w:r>
        <w:rPr>
          <w:rFonts w:ascii="Times New Roman" w:hAnsi="Times New Roman"/>
          <w:sz w:val="30"/>
        </w:rPr>
        <w:t>4.2 Exploratory Data Analysis (EDA)</w:t>
      </w:r>
    </w:p>
    <w:p w14:paraId="33294380" w14:textId="77777777" w:rsidR="0016021D" w:rsidRDefault="00000000">
      <w:pPr>
        <w:spacing w:after="160"/>
      </w:pPr>
      <w:r>
        <w:t>Exploratory Data Analysis is performed to understand the structure and patterns of the student dataset. It helps identify relationships between features such as attendance, study hours, previous marks and final marks. EDA also helps detect outliers, performance gaps and trends.</w:t>
      </w:r>
    </w:p>
    <w:p w14:paraId="510F4783" w14:textId="77777777" w:rsidR="0016021D" w:rsidRDefault="00000000">
      <w:pPr>
        <w:spacing w:after="160"/>
      </w:pPr>
      <w:r>
        <w:t>The analysis includes pass/fail count, average marks, gender-wise performance, course-wise performance, marks distribution and correlation between numerical features. Charts such as bar charts, histograms, scatter plots, box plots and heatmaps are used to present the findings visually.</w:t>
      </w:r>
    </w:p>
    <w:p w14:paraId="52374767" w14:textId="77777777" w:rsidR="0016021D" w:rsidRDefault="00000000">
      <w:pPr>
        <w:pStyle w:val="Heading2"/>
      </w:pPr>
      <w:r>
        <w:rPr>
          <w:rFonts w:ascii="Times New Roman" w:hAnsi="Times New Roman"/>
          <w:sz w:val="30"/>
        </w:rPr>
        <w:t>4.3 Feature Engineering</w:t>
      </w:r>
    </w:p>
    <w:p w14:paraId="2DBB19F4" w14:textId="77777777" w:rsidR="0016021D" w:rsidRDefault="00000000">
      <w:pPr>
        <w:spacing w:after="160"/>
      </w:pPr>
      <w:r>
        <w:t>Feature engineering involves selecting useful input columns for model training. In this project, Attendance, StudyHours, PreviousMarks and AssignmentScore are selected as important input features because they have a direct relationship with student academic performance.</w:t>
      </w:r>
    </w:p>
    <w:p w14:paraId="7DDF6FD1" w14:textId="77777777" w:rsidR="0016021D" w:rsidRDefault="00000000">
      <w:pPr>
        <w:spacing w:after="160"/>
      </w:pPr>
      <w:r>
        <w:t>The target variables are FinalMarks for regression and Result for classification. The Result column is converted into numeric form using Label Encoding so that classification models can process it. These features are then divided into training and testing sets using train_test_split.</w:t>
      </w:r>
    </w:p>
    <w:p w14:paraId="7FD19E62" w14:textId="77777777" w:rsidR="0016021D" w:rsidRDefault="00000000">
      <w:pPr>
        <w:pStyle w:val="Heading2"/>
      </w:pPr>
      <w:r>
        <w:rPr>
          <w:rFonts w:ascii="Times New Roman" w:hAnsi="Times New Roman"/>
          <w:sz w:val="30"/>
        </w:rPr>
        <w:t>4.4 Model Selection &amp; Training</w:t>
      </w:r>
    </w:p>
    <w:p w14:paraId="27B60060" w14:textId="77777777" w:rsidR="0016021D" w:rsidRDefault="00000000">
      <w:pPr>
        <w:spacing w:after="160"/>
      </w:pPr>
      <w:r>
        <w:t>Different machine learning algorithms are used to solve different prediction tasks. Linear Regression is selected for predicting numeric final marks. Logistic Regression, Decision Tree and Random Forest are selected for predicting Pass/Fail results. K-Means is selected for unsupervised grouping of students.</w:t>
      </w:r>
    </w:p>
    <w:tbl>
      <w:tblPr>
        <w:tblStyle w:val="TableGrid"/>
        <w:tblW w:w="0" w:type="auto"/>
        <w:jc w:val="center"/>
        <w:tblLook w:val="04A0" w:firstRow="1" w:lastRow="0" w:firstColumn="1" w:lastColumn="0" w:noHBand="0" w:noVBand="1"/>
      </w:tblPr>
      <w:tblGrid>
        <w:gridCol w:w="4730"/>
        <w:gridCol w:w="4730"/>
      </w:tblGrid>
      <w:tr w:rsidR="0016021D" w14:paraId="3D936886" w14:textId="77777777">
        <w:trPr>
          <w:jc w:val="center"/>
        </w:trPr>
        <w:tc>
          <w:tcPr>
            <w:tcW w:w="4730" w:type="dxa"/>
            <w:shd w:val="clear" w:color="auto" w:fill="F2F2C8"/>
            <w:vAlign w:val="center"/>
          </w:tcPr>
          <w:p w14:paraId="0C393693" w14:textId="77777777" w:rsidR="0016021D" w:rsidRDefault="00000000">
            <w:r>
              <w:rPr>
                <w:b/>
                <w:color w:val="000000"/>
                <w:sz w:val="22"/>
              </w:rPr>
              <w:t>Model</w:t>
            </w:r>
          </w:p>
        </w:tc>
        <w:tc>
          <w:tcPr>
            <w:tcW w:w="4730" w:type="dxa"/>
            <w:shd w:val="clear" w:color="auto" w:fill="F2F2C8"/>
            <w:vAlign w:val="center"/>
          </w:tcPr>
          <w:p w14:paraId="09EF54C3" w14:textId="77777777" w:rsidR="0016021D" w:rsidRDefault="00000000">
            <w:r>
              <w:rPr>
                <w:b/>
                <w:color w:val="000000"/>
                <w:sz w:val="22"/>
              </w:rPr>
              <w:t>Purpose</w:t>
            </w:r>
          </w:p>
        </w:tc>
      </w:tr>
      <w:tr w:rsidR="0016021D" w14:paraId="41902018" w14:textId="77777777">
        <w:trPr>
          <w:jc w:val="center"/>
        </w:trPr>
        <w:tc>
          <w:tcPr>
            <w:tcW w:w="4730" w:type="dxa"/>
            <w:vAlign w:val="center"/>
          </w:tcPr>
          <w:p w14:paraId="5B1DB28C" w14:textId="77777777" w:rsidR="0016021D" w:rsidRDefault="00000000">
            <w:r>
              <w:rPr>
                <w:color w:val="000000"/>
                <w:sz w:val="21"/>
              </w:rPr>
              <w:t>Linear Regression</w:t>
            </w:r>
          </w:p>
        </w:tc>
        <w:tc>
          <w:tcPr>
            <w:tcW w:w="4730" w:type="dxa"/>
            <w:vAlign w:val="center"/>
          </w:tcPr>
          <w:p w14:paraId="1D5784D8" w14:textId="77777777" w:rsidR="0016021D" w:rsidRDefault="00000000">
            <w:r>
              <w:rPr>
                <w:color w:val="000000"/>
                <w:sz w:val="21"/>
              </w:rPr>
              <w:t>Predicts FinalMarks as a numeric value.</w:t>
            </w:r>
          </w:p>
        </w:tc>
      </w:tr>
      <w:tr w:rsidR="0016021D" w14:paraId="6021C017" w14:textId="77777777">
        <w:trPr>
          <w:jc w:val="center"/>
        </w:trPr>
        <w:tc>
          <w:tcPr>
            <w:tcW w:w="4730" w:type="dxa"/>
            <w:vAlign w:val="center"/>
          </w:tcPr>
          <w:p w14:paraId="512C1973" w14:textId="77777777" w:rsidR="0016021D" w:rsidRDefault="00000000">
            <w:r>
              <w:rPr>
                <w:color w:val="000000"/>
                <w:sz w:val="21"/>
              </w:rPr>
              <w:t>Logistic Regression</w:t>
            </w:r>
          </w:p>
        </w:tc>
        <w:tc>
          <w:tcPr>
            <w:tcW w:w="4730" w:type="dxa"/>
            <w:vAlign w:val="center"/>
          </w:tcPr>
          <w:p w14:paraId="23D93DBA" w14:textId="77777777" w:rsidR="0016021D" w:rsidRDefault="00000000">
            <w:r>
              <w:rPr>
                <w:color w:val="000000"/>
                <w:sz w:val="21"/>
              </w:rPr>
              <w:t>Predicts Pass or Fail result.</w:t>
            </w:r>
          </w:p>
        </w:tc>
      </w:tr>
      <w:tr w:rsidR="0016021D" w14:paraId="51BC32C8" w14:textId="77777777">
        <w:trPr>
          <w:jc w:val="center"/>
        </w:trPr>
        <w:tc>
          <w:tcPr>
            <w:tcW w:w="4730" w:type="dxa"/>
            <w:vAlign w:val="center"/>
          </w:tcPr>
          <w:p w14:paraId="09D3230D" w14:textId="77777777" w:rsidR="0016021D" w:rsidRDefault="00000000">
            <w:r>
              <w:rPr>
                <w:color w:val="000000"/>
                <w:sz w:val="21"/>
              </w:rPr>
              <w:t>Decision Tree</w:t>
            </w:r>
          </w:p>
        </w:tc>
        <w:tc>
          <w:tcPr>
            <w:tcW w:w="4730" w:type="dxa"/>
            <w:vAlign w:val="center"/>
          </w:tcPr>
          <w:p w14:paraId="03F46465" w14:textId="77777777" w:rsidR="0016021D" w:rsidRDefault="00000000">
            <w:r>
              <w:rPr>
                <w:color w:val="000000"/>
                <w:sz w:val="21"/>
              </w:rPr>
              <w:t>Creates rule-based classification decisions.</w:t>
            </w:r>
          </w:p>
        </w:tc>
      </w:tr>
      <w:tr w:rsidR="0016021D" w14:paraId="3084ADC2" w14:textId="77777777">
        <w:trPr>
          <w:jc w:val="center"/>
        </w:trPr>
        <w:tc>
          <w:tcPr>
            <w:tcW w:w="4730" w:type="dxa"/>
            <w:vAlign w:val="center"/>
          </w:tcPr>
          <w:p w14:paraId="3BF5166C" w14:textId="77777777" w:rsidR="0016021D" w:rsidRDefault="00000000">
            <w:r>
              <w:rPr>
                <w:color w:val="000000"/>
                <w:sz w:val="21"/>
              </w:rPr>
              <w:t>Random Forest</w:t>
            </w:r>
          </w:p>
        </w:tc>
        <w:tc>
          <w:tcPr>
            <w:tcW w:w="4730" w:type="dxa"/>
            <w:vAlign w:val="center"/>
          </w:tcPr>
          <w:p w14:paraId="4469F910" w14:textId="77777777" w:rsidR="0016021D" w:rsidRDefault="00000000">
            <w:r>
              <w:rPr>
                <w:color w:val="000000"/>
                <w:sz w:val="21"/>
              </w:rPr>
              <w:t>Combines multiple trees for better classification performance.</w:t>
            </w:r>
          </w:p>
        </w:tc>
      </w:tr>
      <w:tr w:rsidR="0016021D" w14:paraId="001F6849" w14:textId="77777777">
        <w:trPr>
          <w:jc w:val="center"/>
        </w:trPr>
        <w:tc>
          <w:tcPr>
            <w:tcW w:w="4730" w:type="dxa"/>
            <w:vAlign w:val="center"/>
          </w:tcPr>
          <w:p w14:paraId="6D0AC83C" w14:textId="77777777" w:rsidR="0016021D" w:rsidRDefault="00000000">
            <w:r>
              <w:rPr>
                <w:color w:val="000000"/>
                <w:sz w:val="21"/>
              </w:rPr>
              <w:t>K-Means Clustering</w:t>
            </w:r>
          </w:p>
        </w:tc>
        <w:tc>
          <w:tcPr>
            <w:tcW w:w="4730" w:type="dxa"/>
            <w:vAlign w:val="center"/>
          </w:tcPr>
          <w:p w14:paraId="51B0A10E" w14:textId="77777777" w:rsidR="0016021D" w:rsidRDefault="00000000">
            <w:r>
              <w:rPr>
                <w:color w:val="000000"/>
                <w:sz w:val="21"/>
              </w:rPr>
              <w:t>Groups students into similar performance clusters.</w:t>
            </w:r>
          </w:p>
        </w:tc>
      </w:tr>
    </w:tbl>
    <w:p w14:paraId="4FF075F6" w14:textId="77777777" w:rsidR="0016021D" w:rsidRDefault="0016021D"/>
    <w:p w14:paraId="56EA361C" w14:textId="77777777" w:rsidR="0016021D" w:rsidRDefault="00000000">
      <w:pPr>
        <w:spacing w:after="160"/>
      </w:pPr>
      <w:r>
        <w:lastRenderedPageBreak/>
        <w:t>In the sample evaluation used for this report, the Linear Regression model produced MAE of approximately 5.06, RMSE of approximately 5.85, and R2 score of approximately 0.73. The Random Forest classification model produced accuracy of approximately 0.92 on the test set.</w:t>
      </w:r>
    </w:p>
    <w:p w14:paraId="722AACEE" w14:textId="77777777" w:rsidR="0016021D" w:rsidRDefault="00000000">
      <w:pPr>
        <w:pStyle w:val="Heading2"/>
      </w:pPr>
      <w:r>
        <w:rPr>
          <w:rFonts w:ascii="Times New Roman" w:hAnsi="Times New Roman"/>
          <w:sz w:val="30"/>
        </w:rPr>
        <w:t>4.5 AI/ML Integration</w:t>
      </w:r>
    </w:p>
    <w:p w14:paraId="6A3921B7" w14:textId="77777777" w:rsidR="0016021D" w:rsidRDefault="00000000">
      <w:pPr>
        <w:spacing w:after="160"/>
      </w:pPr>
      <w:r>
        <w:t>The AI/ML integration is completed by saving trained models using Joblib and loading them inside the Streamlit application. When the user enters student data through the app, the saved model receives the input values and generates predictions. The predicted marks are also converted into a performance category such as Excellent, Good, Average or Needs Improvement.</w:t>
      </w:r>
    </w:p>
    <w:p w14:paraId="2CCF620B" w14:textId="77777777" w:rsidR="0016021D" w:rsidRDefault="00000000">
      <w:pPr>
        <w:spacing w:after="160"/>
      </w:pPr>
      <w:r>
        <w:t>This integration demonstrates how machine learning models can be used outside a notebook and presented through a user-friendly web interface. It completes the full AI/ML project workflow from data to deployment.</w:t>
      </w:r>
    </w:p>
    <w:p w14:paraId="2AF0FD70" w14:textId="77777777" w:rsidR="0016021D" w:rsidRDefault="00000000">
      <w:r>
        <w:br w:type="page"/>
      </w:r>
    </w:p>
    <w:p w14:paraId="7A37896D" w14:textId="77777777" w:rsidR="0016021D" w:rsidRDefault="00000000">
      <w:pPr>
        <w:pStyle w:val="Heading1"/>
        <w:jc w:val="center"/>
      </w:pPr>
      <w:r>
        <w:rPr>
          <w:rFonts w:ascii="Times New Roman" w:hAnsi="Times New Roman"/>
          <w:sz w:val="36"/>
        </w:rPr>
        <w:lastRenderedPageBreak/>
        <w:t>CHAPTER 5 - IMPLEMENTATION</w:t>
      </w:r>
    </w:p>
    <w:p w14:paraId="3FA00F56" w14:textId="77777777" w:rsidR="0016021D" w:rsidRDefault="00000000">
      <w:pPr>
        <w:pStyle w:val="Heading2"/>
      </w:pPr>
      <w:r>
        <w:rPr>
          <w:rFonts w:ascii="Times New Roman" w:hAnsi="Times New Roman"/>
          <w:sz w:val="30"/>
        </w:rPr>
        <w:t>5.1 Libraries &amp; Environment</w:t>
      </w:r>
    </w:p>
    <w:p w14:paraId="7A793014" w14:textId="77777777" w:rsidR="0016021D" w:rsidRDefault="00000000">
      <w:pPr>
        <w:spacing w:after="160"/>
      </w:pPr>
      <w:r>
        <w:t>The project was implemented using the following development environment:</w:t>
      </w:r>
    </w:p>
    <w:tbl>
      <w:tblPr>
        <w:tblStyle w:val="TableGrid"/>
        <w:tblW w:w="0" w:type="auto"/>
        <w:jc w:val="center"/>
        <w:tblLook w:val="04A0" w:firstRow="1" w:lastRow="0" w:firstColumn="1" w:lastColumn="0" w:noHBand="0" w:noVBand="1"/>
      </w:tblPr>
      <w:tblGrid>
        <w:gridCol w:w="4730"/>
        <w:gridCol w:w="4730"/>
      </w:tblGrid>
      <w:tr w:rsidR="0016021D" w14:paraId="057053C1" w14:textId="77777777">
        <w:trPr>
          <w:jc w:val="center"/>
        </w:trPr>
        <w:tc>
          <w:tcPr>
            <w:tcW w:w="4730" w:type="dxa"/>
            <w:shd w:val="clear" w:color="auto" w:fill="E8D5F5"/>
            <w:vAlign w:val="center"/>
          </w:tcPr>
          <w:p w14:paraId="1636674E" w14:textId="77777777" w:rsidR="0016021D" w:rsidRDefault="00000000">
            <w:r>
              <w:rPr>
                <w:b/>
                <w:color w:val="000000"/>
                <w:sz w:val="22"/>
              </w:rPr>
              <w:t>Environment</w:t>
            </w:r>
          </w:p>
        </w:tc>
        <w:tc>
          <w:tcPr>
            <w:tcW w:w="4730" w:type="dxa"/>
            <w:shd w:val="clear" w:color="auto" w:fill="E8D5F5"/>
            <w:vAlign w:val="center"/>
          </w:tcPr>
          <w:p w14:paraId="4025CE83" w14:textId="77777777" w:rsidR="0016021D" w:rsidRDefault="00000000">
            <w:r>
              <w:rPr>
                <w:b/>
                <w:color w:val="000000"/>
                <w:sz w:val="22"/>
              </w:rPr>
              <w:t>Description</w:t>
            </w:r>
          </w:p>
        </w:tc>
      </w:tr>
      <w:tr w:rsidR="0016021D" w14:paraId="5CE47908" w14:textId="77777777">
        <w:trPr>
          <w:jc w:val="center"/>
        </w:trPr>
        <w:tc>
          <w:tcPr>
            <w:tcW w:w="4730" w:type="dxa"/>
            <w:vAlign w:val="center"/>
          </w:tcPr>
          <w:p w14:paraId="4149D6A0" w14:textId="77777777" w:rsidR="0016021D" w:rsidRDefault="00000000">
            <w:r>
              <w:rPr>
                <w:color w:val="000000"/>
                <w:sz w:val="21"/>
              </w:rPr>
              <w:t>Operating System</w:t>
            </w:r>
          </w:p>
        </w:tc>
        <w:tc>
          <w:tcPr>
            <w:tcW w:w="4730" w:type="dxa"/>
            <w:vAlign w:val="center"/>
          </w:tcPr>
          <w:p w14:paraId="48BB84DA" w14:textId="77777777" w:rsidR="0016021D" w:rsidRDefault="00000000">
            <w:r>
              <w:rPr>
                <w:color w:val="000000"/>
                <w:sz w:val="21"/>
              </w:rPr>
              <w:t>Windows 10/11</w:t>
            </w:r>
          </w:p>
        </w:tc>
      </w:tr>
      <w:tr w:rsidR="0016021D" w14:paraId="539DA0C6" w14:textId="77777777">
        <w:trPr>
          <w:jc w:val="center"/>
        </w:trPr>
        <w:tc>
          <w:tcPr>
            <w:tcW w:w="4730" w:type="dxa"/>
            <w:vAlign w:val="center"/>
          </w:tcPr>
          <w:p w14:paraId="44041FF1" w14:textId="77777777" w:rsidR="0016021D" w:rsidRDefault="00000000">
            <w:r>
              <w:rPr>
                <w:color w:val="000000"/>
                <w:sz w:val="21"/>
              </w:rPr>
              <w:t>Programming Language</w:t>
            </w:r>
          </w:p>
        </w:tc>
        <w:tc>
          <w:tcPr>
            <w:tcW w:w="4730" w:type="dxa"/>
            <w:vAlign w:val="center"/>
          </w:tcPr>
          <w:p w14:paraId="6D4A39F0" w14:textId="77777777" w:rsidR="0016021D" w:rsidRDefault="00000000">
            <w:r>
              <w:rPr>
                <w:color w:val="000000"/>
                <w:sz w:val="21"/>
              </w:rPr>
              <w:t>Python 3.x</w:t>
            </w:r>
          </w:p>
        </w:tc>
      </w:tr>
      <w:tr w:rsidR="0016021D" w14:paraId="6E272A1F" w14:textId="77777777">
        <w:trPr>
          <w:jc w:val="center"/>
        </w:trPr>
        <w:tc>
          <w:tcPr>
            <w:tcW w:w="4730" w:type="dxa"/>
            <w:vAlign w:val="center"/>
          </w:tcPr>
          <w:p w14:paraId="612DBE0B" w14:textId="77777777" w:rsidR="0016021D" w:rsidRDefault="00000000">
            <w:r>
              <w:rPr>
                <w:color w:val="000000"/>
                <w:sz w:val="21"/>
              </w:rPr>
              <w:t>IDE</w:t>
            </w:r>
          </w:p>
        </w:tc>
        <w:tc>
          <w:tcPr>
            <w:tcW w:w="4730" w:type="dxa"/>
            <w:vAlign w:val="center"/>
          </w:tcPr>
          <w:p w14:paraId="32E09E56" w14:textId="77777777" w:rsidR="0016021D" w:rsidRDefault="00000000">
            <w:r>
              <w:rPr>
                <w:color w:val="000000"/>
                <w:sz w:val="21"/>
              </w:rPr>
              <w:t>Visual Studio Code / Jupyter Notebook</w:t>
            </w:r>
          </w:p>
        </w:tc>
      </w:tr>
      <w:tr w:rsidR="0016021D" w14:paraId="2CADC626" w14:textId="77777777">
        <w:trPr>
          <w:jc w:val="center"/>
        </w:trPr>
        <w:tc>
          <w:tcPr>
            <w:tcW w:w="4730" w:type="dxa"/>
            <w:vAlign w:val="center"/>
          </w:tcPr>
          <w:p w14:paraId="6F87E224" w14:textId="77777777" w:rsidR="0016021D" w:rsidRDefault="00000000">
            <w:r>
              <w:rPr>
                <w:color w:val="000000"/>
                <w:sz w:val="21"/>
              </w:rPr>
              <w:t>Package Manager</w:t>
            </w:r>
          </w:p>
        </w:tc>
        <w:tc>
          <w:tcPr>
            <w:tcW w:w="4730" w:type="dxa"/>
            <w:vAlign w:val="center"/>
          </w:tcPr>
          <w:p w14:paraId="4AFB7B16" w14:textId="77777777" w:rsidR="0016021D" w:rsidRDefault="00000000">
            <w:r>
              <w:rPr>
                <w:color w:val="000000"/>
                <w:sz w:val="21"/>
              </w:rPr>
              <w:t>pip</w:t>
            </w:r>
          </w:p>
        </w:tc>
      </w:tr>
      <w:tr w:rsidR="0016021D" w14:paraId="64FA6404" w14:textId="77777777">
        <w:trPr>
          <w:jc w:val="center"/>
        </w:trPr>
        <w:tc>
          <w:tcPr>
            <w:tcW w:w="4730" w:type="dxa"/>
            <w:vAlign w:val="center"/>
          </w:tcPr>
          <w:p w14:paraId="21975A67" w14:textId="77777777" w:rsidR="0016021D" w:rsidRDefault="00000000">
            <w:r>
              <w:rPr>
                <w:color w:val="000000"/>
                <w:sz w:val="21"/>
              </w:rPr>
              <w:t>Dataset Format</w:t>
            </w:r>
          </w:p>
        </w:tc>
        <w:tc>
          <w:tcPr>
            <w:tcW w:w="4730" w:type="dxa"/>
            <w:vAlign w:val="center"/>
          </w:tcPr>
          <w:p w14:paraId="4673D68B" w14:textId="77777777" w:rsidR="0016021D" w:rsidRDefault="00000000">
            <w:r>
              <w:rPr>
                <w:color w:val="000000"/>
                <w:sz w:val="21"/>
              </w:rPr>
              <w:t>CSV</w:t>
            </w:r>
          </w:p>
        </w:tc>
      </w:tr>
      <w:tr w:rsidR="0016021D" w14:paraId="587FC2EC" w14:textId="77777777">
        <w:trPr>
          <w:jc w:val="center"/>
        </w:trPr>
        <w:tc>
          <w:tcPr>
            <w:tcW w:w="4730" w:type="dxa"/>
            <w:vAlign w:val="center"/>
          </w:tcPr>
          <w:p w14:paraId="74DBDF44" w14:textId="77777777" w:rsidR="0016021D" w:rsidRDefault="00000000">
            <w:r>
              <w:rPr>
                <w:color w:val="000000"/>
                <w:sz w:val="21"/>
              </w:rPr>
              <w:t>Application Interface</w:t>
            </w:r>
          </w:p>
        </w:tc>
        <w:tc>
          <w:tcPr>
            <w:tcW w:w="4730" w:type="dxa"/>
            <w:vAlign w:val="center"/>
          </w:tcPr>
          <w:p w14:paraId="32113089" w14:textId="77777777" w:rsidR="0016021D" w:rsidRDefault="00000000">
            <w:r>
              <w:rPr>
                <w:color w:val="000000"/>
                <w:sz w:val="21"/>
              </w:rPr>
              <w:t>Streamlit</w:t>
            </w:r>
          </w:p>
        </w:tc>
      </w:tr>
    </w:tbl>
    <w:p w14:paraId="3865B8B1" w14:textId="77777777" w:rsidR="0016021D" w:rsidRDefault="0016021D"/>
    <w:tbl>
      <w:tblPr>
        <w:tblStyle w:val="TableGrid"/>
        <w:tblW w:w="0" w:type="auto"/>
        <w:jc w:val="center"/>
        <w:tblLook w:val="04A0" w:firstRow="1" w:lastRow="0" w:firstColumn="1" w:lastColumn="0" w:noHBand="0" w:noVBand="1"/>
      </w:tblPr>
      <w:tblGrid>
        <w:gridCol w:w="4730"/>
        <w:gridCol w:w="4730"/>
      </w:tblGrid>
      <w:tr w:rsidR="0016021D" w14:paraId="5C5F4EBC" w14:textId="77777777">
        <w:trPr>
          <w:jc w:val="center"/>
        </w:trPr>
        <w:tc>
          <w:tcPr>
            <w:tcW w:w="4730" w:type="dxa"/>
            <w:shd w:val="clear" w:color="auto" w:fill="E8D5F5"/>
            <w:vAlign w:val="center"/>
          </w:tcPr>
          <w:p w14:paraId="316B39CA" w14:textId="77777777" w:rsidR="0016021D" w:rsidRDefault="00000000">
            <w:r>
              <w:rPr>
                <w:b/>
                <w:color w:val="000000"/>
                <w:sz w:val="22"/>
              </w:rPr>
              <w:t>Library</w:t>
            </w:r>
          </w:p>
        </w:tc>
        <w:tc>
          <w:tcPr>
            <w:tcW w:w="4730" w:type="dxa"/>
            <w:shd w:val="clear" w:color="auto" w:fill="E8D5F5"/>
            <w:vAlign w:val="center"/>
          </w:tcPr>
          <w:p w14:paraId="7994CBE7" w14:textId="77777777" w:rsidR="0016021D" w:rsidRDefault="00000000">
            <w:r>
              <w:rPr>
                <w:b/>
                <w:color w:val="000000"/>
                <w:sz w:val="22"/>
              </w:rPr>
              <w:t>Purpose</w:t>
            </w:r>
          </w:p>
        </w:tc>
      </w:tr>
      <w:tr w:rsidR="0016021D" w14:paraId="4E61882A" w14:textId="77777777">
        <w:trPr>
          <w:jc w:val="center"/>
        </w:trPr>
        <w:tc>
          <w:tcPr>
            <w:tcW w:w="4730" w:type="dxa"/>
            <w:vAlign w:val="center"/>
          </w:tcPr>
          <w:p w14:paraId="4F5C58D7" w14:textId="77777777" w:rsidR="0016021D" w:rsidRDefault="00000000">
            <w:r>
              <w:rPr>
                <w:color w:val="000000"/>
                <w:sz w:val="21"/>
              </w:rPr>
              <w:t>pandas</w:t>
            </w:r>
          </w:p>
        </w:tc>
        <w:tc>
          <w:tcPr>
            <w:tcW w:w="4730" w:type="dxa"/>
            <w:vAlign w:val="center"/>
          </w:tcPr>
          <w:p w14:paraId="24C90214" w14:textId="77777777" w:rsidR="0016021D" w:rsidRDefault="00000000">
            <w:r>
              <w:rPr>
                <w:color w:val="000000"/>
                <w:sz w:val="21"/>
              </w:rPr>
              <w:t>Data loading, cleaning and manipulation</w:t>
            </w:r>
          </w:p>
        </w:tc>
      </w:tr>
      <w:tr w:rsidR="0016021D" w14:paraId="3ABD7586" w14:textId="77777777">
        <w:trPr>
          <w:jc w:val="center"/>
        </w:trPr>
        <w:tc>
          <w:tcPr>
            <w:tcW w:w="4730" w:type="dxa"/>
            <w:vAlign w:val="center"/>
          </w:tcPr>
          <w:p w14:paraId="0EB1975E" w14:textId="77777777" w:rsidR="0016021D" w:rsidRDefault="00000000">
            <w:r>
              <w:rPr>
                <w:color w:val="000000"/>
                <w:sz w:val="21"/>
              </w:rPr>
              <w:t>numpy</w:t>
            </w:r>
          </w:p>
        </w:tc>
        <w:tc>
          <w:tcPr>
            <w:tcW w:w="4730" w:type="dxa"/>
            <w:vAlign w:val="center"/>
          </w:tcPr>
          <w:p w14:paraId="4E089809" w14:textId="77777777" w:rsidR="0016021D" w:rsidRDefault="00000000">
            <w:r>
              <w:rPr>
                <w:color w:val="000000"/>
                <w:sz w:val="21"/>
              </w:rPr>
              <w:t>Numerical computing</w:t>
            </w:r>
          </w:p>
        </w:tc>
      </w:tr>
      <w:tr w:rsidR="0016021D" w14:paraId="5A11BF55" w14:textId="77777777">
        <w:trPr>
          <w:jc w:val="center"/>
        </w:trPr>
        <w:tc>
          <w:tcPr>
            <w:tcW w:w="4730" w:type="dxa"/>
            <w:vAlign w:val="center"/>
          </w:tcPr>
          <w:p w14:paraId="115270DF" w14:textId="77777777" w:rsidR="0016021D" w:rsidRDefault="00000000">
            <w:r>
              <w:rPr>
                <w:color w:val="000000"/>
                <w:sz w:val="21"/>
              </w:rPr>
              <w:t>matplotlib</w:t>
            </w:r>
          </w:p>
        </w:tc>
        <w:tc>
          <w:tcPr>
            <w:tcW w:w="4730" w:type="dxa"/>
            <w:vAlign w:val="center"/>
          </w:tcPr>
          <w:p w14:paraId="22C0D0AA" w14:textId="77777777" w:rsidR="0016021D" w:rsidRDefault="00000000">
            <w:r>
              <w:rPr>
                <w:color w:val="000000"/>
                <w:sz w:val="21"/>
              </w:rPr>
              <w:t>Basic visualizations</w:t>
            </w:r>
          </w:p>
        </w:tc>
      </w:tr>
      <w:tr w:rsidR="0016021D" w14:paraId="19299387" w14:textId="77777777">
        <w:trPr>
          <w:jc w:val="center"/>
        </w:trPr>
        <w:tc>
          <w:tcPr>
            <w:tcW w:w="4730" w:type="dxa"/>
            <w:vAlign w:val="center"/>
          </w:tcPr>
          <w:p w14:paraId="75E5F4D8" w14:textId="77777777" w:rsidR="0016021D" w:rsidRDefault="00000000">
            <w:r>
              <w:rPr>
                <w:color w:val="000000"/>
                <w:sz w:val="21"/>
              </w:rPr>
              <w:t>seaborn</w:t>
            </w:r>
          </w:p>
        </w:tc>
        <w:tc>
          <w:tcPr>
            <w:tcW w:w="4730" w:type="dxa"/>
            <w:vAlign w:val="center"/>
          </w:tcPr>
          <w:p w14:paraId="11EF01ED" w14:textId="77777777" w:rsidR="0016021D" w:rsidRDefault="00000000">
            <w:r>
              <w:rPr>
                <w:color w:val="000000"/>
                <w:sz w:val="21"/>
              </w:rPr>
              <w:t>Advanced EDA charts</w:t>
            </w:r>
          </w:p>
        </w:tc>
      </w:tr>
      <w:tr w:rsidR="0016021D" w14:paraId="7B0C97B4" w14:textId="77777777">
        <w:trPr>
          <w:jc w:val="center"/>
        </w:trPr>
        <w:tc>
          <w:tcPr>
            <w:tcW w:w="4730" w:type="dxa"/>
            <w:vAlign w:val="center"/>
          </w:tcPr>
          <w:p w14:paraId="6B0D5EE2" w14:textId="77777777" w:rsidR="0016021D" w:rsidRDefault="00000000">
            <w:r>
              <w:rPr>
                <w:color w:val="000000"/>
                <w:sz w:val="21"/>
              </w:rPr>
              <w:t>scikit-learn</w:t>
            </w:r>
          </w:p>
        </w:tc>
        <w:tc>
          <w:tcPr>
            <w:tcW w:w="4730" w:type="dxa"/>
            <w:vAlign w:val="center"/>
          </w:tcPr>
          <w:p w14:paraId="7AFDF0D2" w14:textId="77777777" w:rsidR="0016021D" w:rsidRDefault="00000000">
            <w:r>
              <w:rPr>
                <w:color w:val="000000"/>
                <w:sz w:val="21"/>
              </w:rPr>
              <w:t>Machine learning models and evaluation</w:t>
            </w:r>
          </w:p>
        </w:tc>
      </w:tr>
      <w:tr w:rsidR="0016021D" w14:paraId="746C1266" w14:textId="77777777">
        <w:trPr>
          <w:jc w:val="center"/>
        </w:trPr>
        <w:tc>
          <w:tcPr>
            <w:tcW w:w="4730" w:type="dxa"/>
            <w:vAlign w:val="center"/>
          </w:tcPr>
          <w:p w14:paraId="2D24D87E" w14:textId="77777777" w:rsidR="0016021D" w:rsidRDefault="00000000">
            <w:r>
              <w:rPr>
                <w:color w:val="000000"/>
                <w:sz w:val="21"/>
              </w:rPr>
              <w:t>joblib</w:t>
            </w:r>
          </w:p>
        </w:tc>
        <w:tc>
          <w:tcPr>
            <w:tcW w:w="4730" w:type="dxa"/>
            <w:vAlign w:val="center"/>
          </w:tcPr>
          <w:p w14:paraId="7992163D" w14:textId="77777777" w:rsidR="0016021D" w:rsidRDefault="00000000">
            <w:r>
              <w:rPr>
                <w:color w:val="000000"/>
                <w:sz w:val="21"/>
              </w:rPr>
              <w:t>Model saving and loading</w:t>
            </w:r>
          </w:p>
        </w:tc>
      </w:tr>
      <w:tr w:rsidR="0016021D" w14:paraId="63DA87F4" w14:textId="77777777">
        <w:trPr>
          <w:jc w:val="center"/>
        </w:trPr>
        <w:tc>
          <w:tcPr>
            <w:tcW w:w="4730" w:type="dxa"/>
            <w:vAlign w:val="center"/>
          </w:tcPr>
          <w:p w14:paraId="710AD727" w14:textId="77777777" w:rsidR="0016021D" w:rsidRDefault="00000000">
            <w:r>
              <w:rPr>
                <w:color w:val="000000"/>
                <w:sz w:val="21"/>
              </w:rPr>
              <w:t>streamlit</w:t>
            </w:r>
          </w:p>
        </w:tc>
        <w:tc>
          <w:tcPr>
            <w:tcW w:w="4730" w:type="dxa"/>
            <w:vAlign w:val="center"/>
          </w:tcPr>
          <w:p w14:paraId="47ECD600" w14:textId="77777777" w:rsidR="0016021D" w:rsidRDefault="00000000">
            <w:r>
              <w:rPr>
                <w:color w:val="000000"/>
                <w:sz w:val="21"/>
              </w:rPr>
              <w:t>Web application interface</w:t>
            </w:r>
          </w:p>
        </w:tc>
      </w:tr>
      <w:tr w:rsidR="0016021D" w14:paraId="0F14BFD1" w14:textId="77777777">
        <w:trPr>
          <w:jc w:val="center"/>
        </w:trPr>
        <w:tc>
          <w:tcPr>
            <w:tcW w:w="4730" w:type="dxa"/>
            <w:vAlign w:val="center"/>
          </w:tcPr>
          <w:p w14:paraId="519E8032" w14:textId="77777777" w:rsidR="0016021D" w:rsidRDefault="00000000">
            <w:r>
              <w:rPr>
                <w:color w:val="000000"/>
                <w:sz w:val="21"/>
              </w:rPr>
              <w:t>os</w:t>
            </w:r>
          </w:p>
        </w:tc>
        <w:tc>
          <w:tcPr>
            <w:tcW w:w="4730" w:type="dxa"/>
            <w:vAlign w:val="center"/>
          </w:tcPr>
          <w:p w14:paraId="48A8CEDD" w14:textId="77777777" w:rsidR="0016021D" w:rsidRDefault="00000000">
            <w:r>
              <w:rPr>
                <w:color w:val="000000"/>
                <w:sz w:val="21"/>
              </w:rPr>
              <w:t>File and folder handling</w:t>
            </w:r>
          </w:p>
        </w:tc>
      </w:tr>
    </w:tbl>
    <w:p w14:paraId="2A0F6C00" w14:textId="77777777" w:rsidR="0016021D" w:rsidRDefault="0016021D"/>
    <w:p w14:paraId="2CAF02E2" w14:textId="77777777" w:rsidR="0016021D" w:rsidRDefault="00000000">
      <w:pPr>
        <w:pStyle w:val="Heading2"/>
      </w:pPr>
      <w:r>
        <w:rPr>
          <w:rFonts w:ascii="Times New Roman" w:hAnsi="Times New Roman"/>
          <w:sz w:val="30"/>
        </w:rPr>
        <w:t>5.2 Module Building</w:t>
      </w:r>
    </w:p>
    <w:p w14:paraId="510E6B7F" w14:textId="77777777" w:rsidR="0016021D" w:rsidRDefault="00000000">
      <w:pPr>
        <w:spacing w:after="160"/>
      </w:pPr>
      <w:r>
        <w:t>The system was developed using a modular approach. Each module performs a specific task and is connected with the overall machine learning workflow.</w:t>
      </w:r>
    </w:p>
    <w:p w14:paraId="313EC759" w14:textId="77777777" w:rsidR="0016021D" w:rsidRDefault="00000000">
      <w:pPr>
        <w:pStyle w:val="ListNumber"/>
        <w:spacing w:after="80"/>
      </w:pPr>
      <w:r>
        <w:t>Dataset Generation and Loading Module: Creates or loads student_performance.csv.</w:t>
      </w:r>
    </w:p>
    <w:p w14:paraId="50725D80" w14:textId="77777777" w:rsidR="0016021D" w:rsidRDefault="00000000">
      <w:pPr>
        <w:pStyle w:val="ListNumber"/>
        <w:spacing w:after="80"/>
      </w:pPr>
      <w:r>
        <w:t>Data Cleaning Module: Cleans missing values, duplicate records and invalid data.</w:t>
      </w:r>
    </w:p>
    <w:p w14:paraId="4E79CBDE" w14:textId="77777777" w:rsidR="0016021D" w:rsidRDefault="00000000">
      <w:pPr>
        <w:pStyle w:val="ListNumber"/>
        <w:spacing w:after="80"/>
      </w:pPr>
      <w:r>
        <w:t>EDA and Visualization Module: Generates summaries and charts from the cleaned dataset.</w:t>
      </w:r>
    </w:p>
    <w:p w14:paraId="318EF1B8" w14:textId="77777777" w:rsidR="0016021D" w:rsidRDefault="00000000">
      <w:pPr>
        <w:pStyle w:val="ListNumber"/>
        <w:spacing w:after="80"/>
      </w:pPr>
      <w:r>
        <w:t>Model Training Module: Trains regression, classification and clustering models.</w:t>
      </w:r>
    </w:p>
    <w:p w14:paraId="53DBF32A" w14:textId="77777777" w:rsidR="0016021D" w:rsidRDefault="00000000">
      <w:pPr>
        <w:pStyle w:val="ListNumber"/>
        <w:spacing w:after="80"/>
      </w:pPr>
      <w:r>
        <w:t>Model Saving Module: Saves trained models using Joblib.</w:t>
      </w:r>
    </w:p>
    <w:p w14:paraId="380C6B80" w14:textId="77777777" w:rsidR="0016021D" w:rsidRDefault="00000000">
      <w:pPr>
        <w:pStyle w:val="ListNumber"/>
        <w:spacing w:after="80"/>
      </w:pPr>
      <w:r>
        <w:t>Streamlit Application Module: Provides input form and displays prediction output.</w:t>
      </w:r>
    </w:p>
    <w:p w14:paraId="4F84CDCA" w14:textId="77777777" w:rsidR="0016021D" w:rsidRDefault="00000000">
      <w:pPr>
        <w:pStyle w:val="Heading2"/>
      </w:pPr>
      <w:r>
        <w:rPr>
          <w:rFonts w:ascii="Times New Roman" w:hAnsi="Times New Roman"/>
          <w:sz w:val="30"/>
        </w:rPr>
        <w:t>5.3 Code Implementation</w:t>
      </w:r>
    </w:p>
    <w:p w14:paraId="34D79261" w14:textId="77777777" w:rsidR="0016021D" w:rsidRDefault="00000000">
      <w:pPr>
        <w:spacing w:after="160"/>
      </w:pPr>
      <w:r>
        <w:t>The following important code sections represent the implementation of the Student Performance Prediction System. The actual project is organized into data, notebooks, models, app and reports folders.</w:t>
      </w:r>
    </w:p>
    <w:p w14:paraId="4D175E77" w14:textId="77777777" w:rsidR="0016021D" w:rsidRDefault="00000000">
      <w:pPr>
        <w:pStyle w:val="Heading3"/>
      </w:pPr>
      <w:r>
        <w:rPr>
          <w:rFonts w:ascii="Times New Roman" w:hAnsi="Times New Roman"/>
          <w:sz w:val="26"/>
        </w:rPr>
        <w:t>5.3.1 Importing Required Libraries</w:t>
      </w:r>
    </w:p>
    <w:tbl>
      <w:tblPr>
        <w:tblW w:w="0" w:type="auto"/>
        <w:jc w:val="center"/>
        <w:tblLook w:val="04A0" w:firstRow="1" w:lastRow="0" w:firstColumn="1" w:lastColumn="0" w:noHBand="0" w:noVBand="1"/>
      </w:tblPr>
      <w:tblGrid>
        <w:gridCol w:w="9461"/>
      </w:tblGrid>
      <w:tr w:rsidR="0016021D" w14:paraId="6F0A4CE5" w14:textId="77777777">
        <w:trPr>
          <w:jc w:val="center"/>
        </w:trPr>
        <w:tc>
          <w:tcPr>
            <w:tcW w:w="9461" w:type="dxa"/>
            <w:shd w:val="clear" w:color="auto" w:fill="F2F2F2"/>
          </w:tcPr>
          <w:p w14:paraId="148FE329" w14:textId="77777777" w:rsidR="0016021D" w:rsidRDefault="00000000">
            <w:r>
              <w:rPr>
                <w:rFonts w:ascii="Courier New" w:hAnsi="Courier New"/>
                <w:sz w:val="17"/>
              </w:rPr>
              <w:t>import os</w:t>
            </w:r>
            <w:r>
              <w:br/>
            </w:r>
            <w:r>
              <w:rPr>
                <w:rFonts w:ascii="Courier New" w:hAnsi="Courier New"/>
                <w:sz w:val="17"/>
              </w:rPr>
              <w:t>import joblib</w:t>
            </w:r>
            <w:r>
              <w:br/>
            </w:r>
            <w:r>
              <w:rPr>
                <w:rFonts w:ascii="Courier New" w:hAnsi="Courier New"/>
                <w:sz w:val="17"/>
              </w:rPr>
              <w:t>import numpy as np</w:t>
            </w:r>
            <w:r>
              <w:br/>
            </w:r>
            <w:r>
              <w:rPr>
                <w:rFonts w:ascii="Courier New" w:hAnsi="Courier New"/>
                <w:sz w:val="17"/>
              </w:rPr>
              <w:t>import pandas as pd</w:t>
            </w:r>
            <w:r>
              <w:br/>
            </w:r>
            <w:r>
              <w:rPr>
                <w:rFonts w:ascii="Courier New" w:hAnsi="Courier New"/>
                <w:sz w:val="17"/>
              </w:rPr>
              <w:t>import matplotlib.pyplot as plt</w:t>
            </w:r>
            <w:r>
              <w:br/>
            </w:r>
            <w:r>
              <w:rPr>
                <w:rFonts w:ascii="Courier New" w:hAnsi="Courier New"/>
                <w:sz w:val="17"/>
              </w:rPr>
              <w:t>import seaborn as sns</w:t>
            </w:r>
            <w:r>
              <w:br/>
            </w:r>
            <w:r>
              <w:br/>
            </w:r>
            <w:r>
              <w:rPr>
                <w:rFonts w:ascii="Courier New" w:hAnsi="Courier New"/>
                <w:sz w:val="17"/>
              </w:rPr>
              <w:t>from sklearn.model_selection import train_test_split</w:t>
            </w:r>
            <w:r>
              <w:br/>
            </w:r>
            <w:r>
              <w:rPr>
                <w:rFonts w:ascii="Courier New" w:hAnsi="Courier New"/>
                <w:sz w:val="17"/>
              </w:rPr>
              <w:t>from sklearn.preprocessing import LabelEncoder, StandardScaler</w:t>
            </w:r>
            <w:r>
              <w:br/>
            </w:r>
            <w:r>
              <w:rPr>
                <w:rFonts w:ascii="Courier New" w:hAnsi="Courier New"/>
                <w:sz w:val="17"/>
              </w:rPr>
              <w:t>from sklearn.linear_model import LinearRegression, LogisticRegression</w:t>
            </w:r>
            <w:r>
              <w:br/>
            </w:r>
            <w:r>
              <w:rPr>
                <w:rFonts w:ascii="Courier New" w:hAnsi="Courier New"/>
                <w:sz w:val="17"/>
              </w:rPr>
              <w:t>from sklearn.tree import DecisionTreeClassifier</w:t>
            </w:r>
            <w:r>
              <w:br/>
            </w:r>
            <w:r>
              <w:rPr>
                <w:rFonts w:ascii="Courier New" w:hAnsi="Courier New"/>
                <w:sz w:val="17"/>
              </w:rPr>
              <w:t>from sklearn.ensemble import RandomForestClassifier</w:t>
            </w:r>
            <w:r>
              <w:br/>
            </w:r>
            <w:r>
              <w:rPr>
                <w:rFonts w:ascii="Courier New" w:hAnsi="Courier New"/>
                <w:sz w:val="17"/>
              </w:rPr>
              <w:lastRenderedPageBreak/>
              <w:t>from sklearn.cluster import KMeans</w:t>
            </w:r>
            <w:r>
              <w:br/>
            </w:r>
            <w:r>
              <w:rPr>
                <w:rFonts w:ascii="Courier New" w:hAnsi="Courier New"/>
                <w:sz w:val="17"/>
              </w:rPr>
              <w:t>from sklearn.metrics import accuracy_score, confusion_matrix, classification_report</w:t>
            </w:r>
            <w:r>
              <w:br/>
            </w:r>
            <w:r>
              <w:rPr>
                <w:rFonts w:ascii="Courier New" w:hAnsi="Courier New"/>
                <w:sz w:val="17"/>
              </w:rPr>
              <w:t>from sklearn.metrics import mean_absolute_error, mean_squared_error, r2_score</w:t>
            </w:r>
            <w:r>
              <w:br/>
            </w:r>
          </w:p>
        </w:tc>
      </w:tr>
    </w:tbl>
    <w:p w14:paraId="7934E573" w14:textId="77777777" w:rsidR="0016021D" w:rsidRDefault="0016021D"/>
    <w:p w14:paraId="7D535B25" w14:textId="77777777" w:rsidR="0016021D" w:rsidRDefault="00000000">
      <w:pPr>
        <w:pStyle w:val="Heading3"/>
      </w:pPr>
      <w:r>
        <w:rPr>
          <w:rFonts w:ascii="Times New Roman" w:hAnsi="Times New Roman"/>
          <w:sz w:val="26"/>
        </w:rPr>
        <w:t>5.3.2 Loading Student Dataset</w:t>
      </w:r>
    </w:p>
    <w:tbl>
      <w:tblPr>
        <w:tblW w:w="0" w:type="auto"/>
        <w:jc w:val="center"/>
        <w:tblLook w:val="04A0" w:firstRow="1" w:lastRow="0" w:firstColumn="1" w:lastColumn="0" w:noHBand="0" w:noVBand="1"/>
      </w:tblPr>
      <w:tblGrid>
        <w:gridCol w:w="9461"/>
      </w:tblGrid>
      <w:tr w:rsidR="0016021D" w14:paraId="049BDAEB" w14:textId="77777777">
        <w:trPr>
          <w:jc w:val="center"/>
        </w:trPr>
        <w:tc>
          <w:tcPr>
            <w:tcW w:w="9461" w:type="dxa"/>
            <w:shd w:val="clear" w:color="auto" w:fill="F2F2F2"/>
          </w:tcPr>
          <w:p w14:paraId="01DC89B7" w14:textId="77777777" w:rsidR="0016021D" w:rsidRDefault="00000000">
            <w:r>
              <w:rPr>
                <w:rFonts w:ascii="Courier New" w:hAnsi="Courier New"/>
                <w:sz w:val="17"/>
              </w:rPr>
              <w:t>import pandas as pd</w:t>
            </w:r>
            <w:r>
              <w:br/>
            </w:r>
            <w:r>
              <w:br/>
            </w:r>
            <w:r>
              <w:rPr>
                <w:rFonts w:ascii="Courier New" w:hAnsi="Courier New"/>
                <w:sz w:val="17"/>
              </w:rPr>
              <w:t># Load student performance dataset</w:t>
            </w:r>
            <w:r>
              <w:br/>
            </w:r>
            <w:r>
              <w:rPr>
                <w:rFonts w:ascii="Courier New" w:hAnsi="Courier New"/>
                <w:sz w:val="17"/>
              </w:rPr>
              <w:t>file_path = "data/student_performance.csv"</w:t>
            </w:r>
            <w:r>
              <w:br/>
            </w:r>
            <w:r>
              <w:rPr>
                <w:rFonts w:ascii="Courier New" w:hAnsi="Courier New"/>
                <w:sz w:val="17"/>
              </w:rPr>
              <w:t>df = pd.read_csv(file_path)</w:t>
            </w:r>
            <w:r>
              <w:br/>
            </w:r>
            <w:r>
              <w:br/>
            </w:r>
            <w:r>
              <w:rPr>
                <w:rFonts w:ascii="Courier New" w:hAnsi="Courier New"/>
                <w:sz w:val="17"/>
              </w:rPr>
              <w:t>print("First 5 Records:")</w:t>
            </w:r>
            <w:r>
              <w:br/>
            </w:r>
            <w:r>
              <w:rPr>
                <w:rFonts w:ascii="Courier New" w:hAnsi="Courier New"/>
                <w:sz w:val="17"/>
              </w:rPr>
              <w:t>print(df.head())</w:t>
            </w:r>
            <w:r>
              <w:br/>
            </w:r>
            <w:r>
              <w:br/>
            </w:r>
            <w:r>
              <w:rPr>
                <w:rFonts w:ascii="Courier New" w:hAnsi="Courier New"/>
                <w:sz w:val="17"/>
              </w:rPr>
              <w:t>print("Dataset Shape:", df.shape)</w:t>
            </w:r>
            <w:r>
              <w:br/>
            </w:r>
            <w:r>
              <w:rPr>
                <w:rFonts w:ascii="Courier New" w:hAnsi="Courier New"/>
                <w:sz w:val="17"/>
              </w:rPr>
              <w:t>print("Column Names:", df.columns)</w:t>
            </w:r>
            <w:r>
              <w:br/>
            </w:r>
          </w:p>
        </w:tc>
      </w:tr>
    </w:tbl>
    <w:p w14:paraId="6A2A2E01" w14:textId="77777777" w:rsidR="0016021D" w:rsidRDefault="0016021D"/>
    <w:p w14:paraId="6F33DBE1" w14:textId="77777777" w:rsidR="0016021D" w:rsidRDefault="00000000">
      <w:pPr>
        <w:pStyle w:val="Heading3"/>
      </w:pPr>
      <w:r>
        <w:rPr>
          <w:rFonts w:ascii="Times New Roman" w:hAnsi="Times New Roman"/>
          <w:sz w:val="26"/>
        </w:rPr>
        <w:t>5.3.3 Data Cleaning</w:t>
      </w:r>
    </w:p>
    <w:tbl>
      <w:tblPr>
        <w:tblW w:w="0" w:type="auto"/>
        <w:jc w:val="center"/>
        <w:tblLook w:val="04A0" w:firstRow="1" w:lastRow="0" w:firstColumn="1" w:lastColumn="0" w:noHBand="0" w:noVBand="1"/>
      </w:tblPr>
      <w:tblGrid>
        <w:gridCol w:w="9461"/>
      </w:tblGrid>
      <w:tr w:rsidR="0016021D" w14:paraId="664F2D97" w14:textId="77777777">
        <w:trPr>
          <w:jc w:val="center"/>
        </w:trPr>
        <w:tc>
          <w:tcPr>
            <w:tcW w:w="9461" w:type="dxa"/>
            <w:shd w:val="clear" w:color="auto" w:fill="F2F2F2"/>
          </w:tcPr>
          <w:p w14:paraId="33873D80" w14:textId="77777777" w:rsidR="0016021D" w:rsidRDefault="00000000">
            <w:r>
              <w:rPr>
                <w:rFonts w:ascii="Courier New" w:hAnsi="Courier New"/>
                <w:sz w:val="17"/>
              </w:rPr>
              <w:t># Check missing values</w:t>
            </w:r>
            <w:r>
              <w:br/>
            </w:r>
            <w:r>
              <w:rPr>
                <w:rFonts w:ascii="Courier New" w:hAnsi="Courier New"/>
                <w:sz w:val="17"/>
              </w:rPr>
              <w:t>print(df.isnull().sum())</w:t>
            </w:r>
            <w:r>
              <w:br/>
            </w:r>
            <w:r>
              <w:br/>
            </w:r>
            <w:r>
              <w:rPr>
                <w:rFonts w:ascii="Courier New" w:hAnsi="Courier New"/>
                <w:sz w:val="17"/>
              </w:rPr>
              <w:t># Fill numeric missing values with median</w:t>
            </w:r>
            <w:r>
              <w:br/>
            </w:r>
            <w:r>
              <w:rPr>
                <w:rFonts w:ascii="Courier New" w:hAnsi="Courier New"/>
                <w:sz w:val="17"/>
              </w:rPr>
              <w:t>numeric_cols = ["Attendance", "StudyHours", "PreviousMarks", "AssignmentScore", "FinalMarks"]</w:t>
            </w:r>
            <w:r>
              <w:br/>
            </w:r>
            <w:r>
              <w:rPr>
                <w:rFonts w:ascii="Courier New" w:hAnsi="Courier New"/>
                <w:sz w:val="17"/>
              </w:rPr>
              <w:t>for col in numeric_cols:</w:t>
            </w:r>
            <w:r>
              <w:br/>
            </w:r>
            <w:r>
              <w:rPr>
                <w:rFonts w:ascii="Courier New" w:hAnsi="Courier New"/>
                <w:sz w:val="17"/>
              </w:rPr>
              <w:t xml:space="preserve">    df[col] = df[col].fillna(df[col].median())</w:t>
            </w:r>
            <w:r>
              <w:br/>
            </w:r>
            <w:r>
              <w:br/>
            </w:r>
            <w:r>
              <w:rPr>
                <w:rFonts w:ascii="Courier New" w:hAnsi="Courier New"/>
                <w:sz w:val="17"/>
              </w:rPr>
              <w:t># Fill categorical missing values</w:t>
            </w:r>
            <w:r>
              <w:br/>
            </w:r>
            <w:r>
              <w:rPr>
                <w:rFonts w:ascii="Courier New" w:hAnsi="Courier New"/>
                <w:sz w:val="17"/>
              </w:rPr>
              <w:t>categorical_cols = ["StudentName", "Gender", "Course", "Result"]</w:t>
            </w:r>
            <w:r>
              <w:br/>
            </w:r>
            <w:r>
              <w:rPr>
                <w:rFonts w:ascii="Courier New" w:hAnsi="Courier New"/>
                <w:sz w:val="17"/>
              </w:rPr>
              <w:t>for col in categorical_cols:</w:t>
            </w:r>
            <w:r>
              <w:br/>
            </w:r>
            <w:r>
              <w:rPr>
                <w:rFonts w:ascii="Courier New" w:hAnsi="Courier New"/>
                <w:sz w:val="17"/>
              </w:rPr>
              <w:t xml:space="preserve">    df[col] = df[col].fillna("Unknown")</w:t>
            </w:r>
            <w:r>
              <w:br/>
            </w:r>
            <w:r>
              <w:br/>
            </w:r>
            <w:r>
              <w:rPr>
                <w:rFonts w:ascii="Courier New" w:hAnsi="Courier New"/>
                <w:sz w:val="17"/>
              </w:rPr>
              <w:t># Remove duplicate records</w:t>
            </w:r>
            <w:r>
              <w:br/>
            </w:r>
            <w:r>
              <w:rPr>
                <w:rFonts w:ascii="Courier New" w:hAnsi="Courier New"/>
                <w:sz w:val="17"/>
              </w:rPr>
              <w:t>df = df.drop_duplicates()</w:t>
            </w:r>
            <w:r>
              <w:br/>
            </w:r>
            <w:r>
              <w:br/>
            </w:r>
            <w:r>
              <w:rPr>
                <w:rFonts w:ascii="Courier New" w:hAnsi="Courier New"/>
                <w:sz w:val="17"/>
              </w:rPr>
              <w:t># Validate ranges</w:t>
            </w:r>
            <w:r>
              <w:br/>
            </w:r>
            <w:r>
              <w:rPr>
                <w:rFonts w:ascii="Courier New" w:hAnsi="Courier New"/>
                <w:sz w:val="17"/>
              </w:rPr>
              <w:t>df = df[(df["Attendance"] &gt;= 0) &amp; (df["Attendance"] &lt;= 100)]</w:t>
            </w:r>
            <w:r>
              <w:br/>
            </w:r>
            <w:r>
              <w:rPr>
                <w:rFonts w:ascii="Courier New" w:hAnsi="Courier New"/>
                <w:sz w:val="17"/>
              </w:rPr>
              <w:t>df = df[(df["StudyHours"] &gt;= 1) &amp; (df["StudyHours"] &lt;= 8)]</w:t>
            </w:r>
            <w:r>
              <w:br/>
            </w:r>
            <w:r>
              <w:rPr>
                <w:rFonts w:ascii="Courier New" w:hAnsi="Courier New"/>
                <w:sz w:val="17"/>
              </w:rPr>
              <w:t>df = df[(df["FinalMarks"] &gt;= 0) &amp; (df["FinalMarks"] &lt;= 100)]</w:t>
            </w:r>
            <w:r>
              <w:br/>
            </w:r>
            <w:r>
              <w:br/>
            </w:r>
            <w:r>
              <w:rPr>
                <w:rFonts w:ascii="Courier New" w:hAnsi="Courier New"/>
                <w:sz w:val="17"/>
              </w:rPr>
              <w:t># Save cleaned dataset</w:t>
            </w:r>
            <w:r>
              <w:br/>
            </w:r>
            <w:r>
              <w:rPr>
                <w:rFonts w:ascii="Courier New" w:hAnsi="Courier New"/>
                <w:sz w:val="17"/>
              </w:rPr>
              <w:t>df.to_csv("data/cleaned_student_performance.csv", index=False)</w:t>
            </w:r>
            <w:r>
              <w:br/>
            </w:r>
            <w:r>
              <w:rPr>
                <w:rFonts w:ascii="Courier New" w:hAnsi="Courier New"/>
                <w:sz w:val="17"/>
              </w:rPr>
              <w:t>print("Cleaned dataset saved successfully.")</w:t>
            </w:r>
            <w:r>
              <w:br/>
            </w:r>
          </w:p>
        </w:tc>
      </w:tr>
    </w:tbl>
    <w:p w14:paraId="0694EEBF" w14:textId="77777777" w:rsidR="0016021D" w:rsidRDefault="0016021D"/>
    <w:p w14:paraId="1A97D6A7" w14:textId="77777777" w:rsidR="0016021D" w:rsidRDefault="00000000">
      <w:pPr>
        <w:pStyle w:val="Heading3"/>
      </w:pPr>
      <w:r>
        <w:rPr>
          <w:rFonts w:ascii="Times New Roman" w:hAnsi="Times New Roman"/>
          <w:sz w:val="26"/>
        </w:rPr>
        <w:t>5.3.4 Exploratory Data Analysis</w:t>
      </w:r>
    </w:p>
    <w:tbl>
      <w:tblPr>
        <w:tblW w:w="0" w:type="auto"/>
        <w:jc w:val="center"/>
        <w:tblLook w:val="04A0" w:firstRow="1" w:lastRow="0" w:firstColumn="1" w:lastColumn="0" w:noHBand="0" w:noVBand="1"/>
      </w:tblPr>
      <w:tblGrid>
        <w:gridCol w:w="9461"/>
      </w:tblGrid>
      <w:tr w:rsidR="0016021D" w14:paraId="36CB8747" w14:textId="77777777">
        <w:trPr>
          <w:jc w:val="center"/>
        </w:trPr>
        <w:tc>
          <w:tcPr>
            <w:tcW w:w="9461" w:type="dxa"/>
            <w:shd w:val="clear" w:color="auto" w:fill="F2F2F2"/>
          </w:tcPr>
          <w:p w14:paraId="4E128029" w14:textId="77777777" w:rsidR="0016021D" w:rsidRDefault="00000000">
            <w:r>
              <w:rPr>
                <w:rFonts w:ascii="Courier New" w:hAnsi="Courier New"/>
                <w:sz w:val="17"/>
              </w:rPr>
              <w:t>import pandas as pd</w:t>
            </w:r>
            <w:r>
              <w:br/>
            </w:r>
            <w:r>
              <w:br/>
            </w:r>
            <w:r>
              <w:rPr>
                <w:rFonts w:ascii="Courier New" w:hAnsi="Courier New"/>
                <w:sz w:val="17"/>
              </w:rPr>
              <w:t># Load cleaned dataset</w:t>
            </w:r>
            <w:r>
              <w:br/>
            </w:r>
            <w:r>
              <w:rPr>
                <w:rFonts w:ascii="Courier New" w:hAnsi="Courier New"/>
                <w:sz w:val="17"/>
              </w:rPr>
              <w:t>df = pd.read_csv("data/cleaned_student_performance.csv")</w:t>
            </w:r>
            <w:r>
              <w:br/>
            </w:r>
            <w:r>
              <w:lastRenderedPageBreak/>
              <w:br/>
            </w:r>
            <w:r>
              <w:rPr>
                <w:rFonts w:ascii="Courier New" w:hAnsi="Courier New"/>
                <w:sz w:val="17"/>
              </w:rPr>
              <w:t>print("Summary Statistics:")</w:t>
            </w:r>
            <w:r>
              <w:br/>
            </w:r>
            <w:r>
              <w:rPr>
                <w:rFonts w:ascii="Courier New" w:hAnsi="Courier New"/>
                <w:sz w:val="17"/>
              </w:rPr>
              <w:t>print(df.describe())</w:t>
            </w:r>
            <w:r>
              <w:br/>
            </w:r>
            <w:r>
              <w:br/>
            </w:r>
            <w:r>
              <w:rPr>
                <w:rFonts w:ascii="Courier New" w:hAnsi="Courier New"/>
                <w:sz w:val="17"/>
              </w:rPr>
              <w:t>print("Pass/Fail Count:")</w:t>
            </w:r>
            <w:r>
              <w:br/>
            </w:r>
            <w:r>
              <w:rPr>
                <w:rFonts w:ascii="Courier New" w:hAnsi="Courier New"/>
                <w:sz w:val="17"/>
              </w:rPr>
              <w:t>print(df["Result"].value_counts())</w:t>
            </w:r>
            <w:r>
              <w:br/>
            </w:r>
            <w:r>
              <w:br/>
            </w:r>
            <w:r>
              <w:rPr>
                <w:rFonts w:ascii="Courier New" w:hAnsi="Courier New"/>
                <w:sz w:val="17"/>
              </w:rPr>
              <w:t>print("Average Final Marks:", df["FinalMarks"].mean())</w:t>
            </w:r>
            <w:r>
              <w:br/>
            </w:r>
            <w:r>
              <w:rPr>
                <w:rFonts w:ascii="Courier New" w:hAnsi="Courier New"/>
                <w:sz w:val="17"/>
              </w:rPr>
              <w:t>print("Average Attendance:", df["Attendance"].mean())</w:t>
            </w:r>
            <w:r>
              <w:br/>
            </w:r>
            <w:r>
              <w:br/>
            </w:r>
            <w:r>
              <w:rPr>
                <w:rFonts w:ascii="Courier New" w:hAnsi="Courier New"/>
                <w:sz w:val="17"/>
              </w:rPr>
              <w:t># Course-wise average marks</w:t>
            </w:r>
            <w:r>
              <w:br/>
            </w:r>
            <w:r>
              <w:rPr>
                <w:rFonts w:ascii="Courier New" w:hAnsi="Courier New"/>
                <w:sz w:val="17"/>
              </w:rPr>
              <w:t>course_avg = df.groupby("Course")["FinalMarks"].mean()</w:t>
            </w:r>
            <w:r>
              <w:br/>
            </w:r>
            <w:r>
              <w:rPr>
                <w:rFonts w:ascii="Courier New" w:hAnsi="Courier New"/>
                <w:sz w:val="17"/>
              </w:rPr>
              <w:t>print(course_avg)</w:t>
            </w:r>
            <w:r>
              <w:br/>
            </w:r>
          </w:p>
        </w:tc>
      </w:tr>
    </w:tbl>
    <w:p w14:paraId="3911753A" w14:textId="77777777" w:rsidR="0016021D" w:rsidRDefault="0016021D"/>
    <w:p w14:paraId="6DCB0204" w14:textId="77777777" w:rsidR="0016021D" w:rsidRDefault="00000000">
      <w:pPr>
        <w:pStyle w:val="Heading3"/>
      </w:pPr>
      <w:r>
        <w:rPr>
          <w:rFonts w:ascii="Times New Roman" w:hAnsi="Times New Roman"/>
          <w:sz w:val="26"/>
        </w:rPr>
        <w:t>5.3.5 Visualization Code</w:t>
      </w:r>
    </w:p>
    <w:tbl>
      <w:tblPr>
        <w:tblW w:w="0" w:type="auto"/>
        <w:jc w:val="center"/>
        <w:tblLook w:val="04A0" w:firstRow="1" w:lastRow="0" w:firstColumn="1" w:lastColumn="0" w:noHBand="0" w:noVBand="1"/>
      </w:tblPr>
      <w:tblGrid>
        <w:gridCol w:w="9461"/>
      </w:tblGrid>
      <w:tr w:rsidR="0016021D" w14:paraId="05945267" w14:textId="77777777">
        <w:trPr>
          <w:jc w:val="center"/>
        </w:trPr>
        <w:tc>
          <w:tcPr>
            <w:tcW w:w="9461" w:type="dxa"/>
            <w:shd w:val="clear" w:color="auto" w:fill="F2F2F2"/>
          </w:tcPr>
          <w:p w14:paraId="20194C64" w14:textId="77777777" w:rsidR="0016021D" w:rsidRDefault="00000000">
            <w:r>
              <w:rPr>
                <w:rFonts w:ascii="Courier New" w:hAnsi="Courier New"/>
                <w:sz w:val="17"/>
              </w:rPr>
              <w:t>import matplotlib.pyplot as plt</w:t>
            </w:r>
            <w:r>
              <w:br/>
            </w:r>
            <w:r>
              <w:rPr>
                <w:rFonts w:ascii="Courier New" w:hAnsi="Courier New"/>
                <w:sz w:val="17"/>
              </w:rPr>
              <w:t>import seaborn as sns</w:t>
            </w:r>
            <w:r>
              <w:br/>
            </w:r>
            <w:r>
              <w:br/>
            </w:r>
            <w:r>
              <w:rPr>
                <w:rFonts w:ascii="Courier New" w:hAnsi="Courier New"/>
                <w:sz w:val="17"/>
              </w:rPr>
              <w:t># Pass/Fail Count</w:t>
            </w:r>
            <w:r>
              <w:br/>
            </w:r>
            <w:r>
              <w:rPr>
                <w:rFonts w:ascii="Courier New" w:hAnsi="Courier New"/>
                <w:sz w:val="17"/>
              </w:rPr>
              <w:t>sns.countplot(data=df, x="Result")</w:t>
            </w:r>
            <w:r>
              <w:br/>
            </w:r>
            <w:r>
              <w:rPr>
                <w:rFonts w:ascii="Courier New" w:hAnsi="Courier New"/>
                <w:sz w:val="17"/>
              </w:rPr>
              <w:t>plt.title("Pass and Fail Student Count")</w:t>
            </w:r>
            <w:r>
              <w:br/>
            </w:r>
            <w:r>
              <w:rPr>
                <w:rFonts w:ascii="Courier New" w:hAnsi="Courier New"/>
                <w:sz w:val="17"/>
              </w:rPr>
              <w:t>plt.show()</w:t>
            </w:r>
            <w:r>
              <w:br/>
            </w:r>
            <w:r>
              <w:br/>
            </w:r>
            <w:r>
              <w:rPr>
                <w:rFonts w:ascii="Courier New" w:hAnsi="Courier New"/>
                <w:sz w:val="17"/>
              </w:rPr>
              <w:t># Final Marks Distribution</w:t>
            </w:r>
            <w:r>
              <w:br/>
            </w:r>
            <w:r>
              <w:rPr>
                <w:rFonts w:ascii="Courier New" w:hAnsi="Courier New"/>
                <w:sz w:val="17"/>
              </w:rPr>
              <w:t>sns.histplot(df["FinalMarks"], bins=10, kde=True)</w:t>
            </w:r>
            <w:r>
              <w:br/>
            </w:r>
            <w:r>
              <w:rPr>
                <w:rFonts w:ascii="Courier New" w:hAnsi="Courier New"/>
                <w:sz w:val="17"/>
              </w:rPr>
              <w:t>plt.title("Final Marks Distribution")</w:t>
            </w:r>
            <w:r>
              <w:br/>
            </w:r>
            <w:r>
              <w:rPr>
                <w:rFonts w:ascii="Courier New" w:hAnsi="Courier New"/>
                <w:sz w:val="17"/>
              </w:rPr>
              <w:t>plt.show()</w:t>
            </w:r>
            <w:r>
              <w:br/>
            </w:r>
            <w:r>
              <w:br/>
            </w:r>
            <w:r>
              <w:rPr>
                <w:rFonts w:ascii="Courier New" w:hAnsi="Courier New"/>
                <w:sz w:val="17"/>
              </w:rPr>
              <w:t># Study Hours vs Final Marks</w:t>
            </w:r>
            <w:r>
              <w:br/>
            </w:r>
            <w:r>
              <w:rPr>
                <w:rFonts w:ascii="Courier New" w:hAnsi="Courier New"/>
                <w:sz w:val="17"/>
              </w:rPr>
              <w:t>sns.scatterplot(data=df, x="StudyHours", y="FinalMarks", hue="Result")</w:t>
            </w:r>
            <w:r>
              <w:br/>
            </w:r>
            <w:r>
              <w:rPr>
                <w:rFonts w:ascii="Courier New" w:hAnsi="Courier New"/>
                <w:sz w:val="17"/>
              </w:rPr>
              <w:t>plt.title("Study Hours vs Final Marks")</w:t>
            </w:r>
            <w:r>
              <w:br/>
            </w:r>
            <w:r>
              <w:rPr>
                <w:rFonts w:ascii="Courier New" w:hAnsi="Courier New"/>
                <w:sz w:val="17"/>
              </w:rPr>
              <w:t>plt.show()</w:t>
            </w:r>
            <w:r>
              <w:br/>
            </w:r>
            <w:r>
              <w:br/>
            </w:r>
            <w:r>
              <w:rPr>
                <w:rFonts w:ascii="Courier New" w:hAnsi="Courier New"/>
                <w:sz w:val="17"/>
              </w:rPr>
              <w:t># Correlation Heatmap</w:t>
            </w:r>
            <w:r>
              <w:br/>
            </w:r>
            <w:r>
              <w:rPr>
                <w:rFonts w:ascii="Courier New" w:hAnsi="Courier New"/>
                <w:sz w:val="17"/>
              </w:rPr>
              <w:t>sns.heatmap(df[["Attendance", "StudyHours", "PreviousMarks", "AssignmentScore", "FinalMarks"]].corr(), annot=True)</w:t>
            </w:r>
            <w:r>
              <w:br/>
            </w:r>
            <w:r>
              <w:rPr>
                <w:rFonts w:ascii="Courier New" w:hAnsi="Courier New"/>
                <w:sz w:val="17"/>
              </w:rPr>
              <w:t>plt.title("Correlation Heatmap")</w:t>
            </w:r>
            <w:r>
              <w:br/>
            </w:r>
            <w:r>
              <w:rPr>
                <w:rFonts w:ascii="Courier New" w:hAnsi="Courier New"/>
                <w:sz w:val="17"/>
              </w:rPr>
              <w:t>plt.show()</w:t>
            </w:r>
            <w:r>
              <w:br/>
            </w:r>
          </w:p>
        </w:tc>
      </w:tr>
    </w:tbl>
    <w:p w14:paraId="2629E421" w14:textId="77777777" w:rsidR="0016021D" w:rsidRDefault="0016021D"/>
    <w:p w14:paraId="30218DFF" w14:textId="77777777" w:rsidR="0016021D" w:rsidRDefault="00000000">
      <w:pPr>
        <w:pStyle w:val="Heading3"/>
      </w:pPr>
      <w:r>
        <w:rPr>
          <w:rFonts w:ascii="Times New Roman" w:hAnsi="Times New Roman"/>
          <w:sz w:val="26"/>
        </w:rPr>
        <w:t>5.3.6 Linear Regression for Marks Prediction</w:t>
      </w:r>
    </w:p>
    <w:tbl>
      <w:tblPr>
        <w:tblW w:w="0" w:type="auto"/>
        <w:jc w:val="center"/>
        <w:tblLook w:val="04A0" w:firstRow="1" w:lastRow="0" w:firstColumn="1" w:lastColumn="0" w:noHBand="0" w:noVBand="1"/>
      </w:tblPr>
      <w:tblGrid>
        <w:gridCol w:w="9461"/>
      </w:tblGrid>
      <w:tr w:rsidR="0016021D" w14:paraId="50F01C59" w14:textId="77777777">
        <w:trPr>
          <w:jc w:val="center"/>
        </w:trPr>
        <w:tc>
          <w:tcPr>
            <w:tcW w:w="9461" w:type="dxa"/>
            <w:shd w:val="clear" w:color="auto" w:fill="F2F2F2"/>
          </w:tcPr>
          <w:p w14:paraId="12513878" w14:textId="77777777" w:rsidR="0016021D" w:rsidRDefault="00000000">
            <w:r>
              <w:rPr>
                <w:rFonts w:ascii="Courier New" w:hAnsi="Courier New"/>
                <w:sz w:val="17"/>
              </w:rPr>
              <w:t>from sklearn.model_selection import train_test_split</w:t>
            </w:r>
            <w:r>
              <w:br/>
            </w:r>
            <w:r>
              <w:rPr>
                <w:rFonts w:ascii="Courier New" w:hAnsi="Courier New"/>
                <w:sz w:val="17"/>
              </w:rPr>
              <w:t>from sklearn.linear_model import LinearRegression</w:t>
            </w:r>
            <w:r>
              <w:br/>
            </w:r>
            <w:r>
              <w:rPr>
                <w:rFonts w:ascii="Courier New" w:hAnsi="Courier New"/>
                <w:sz w:val="17"/>
              </w:rPr>
              <w:t>from sklearn.metrics import mean_absolute_error, mean_squared_error, r2_score</w:t>
            </w:r>
            <w:r>
              <w:br/>
            </w:r>
            <w:r>
              <w:br/>
            </w:r>
            <w:r>
              <w:rPr>
                <w:rFonts w:ascii="Courier New" w:hAnsi="Courier New"/>
                <w:sz w:val="17"/>
              </w:rPr>
              <w:t>features = ["Attendance", "StudyHours", "PreviousMarks", "AssignmentScore"]</w:t>
            </w:r>
            <w:r>
              <w:br/>
            </w:r>
            <w:r>
              <w:rPr>
                <w:rFonts w:ascii="Courier New" w:hAnsi="Courier New"/>
                <w:sz w:val="17"/>
              </w:rPr>
              <w:t>X = df[features]</w:t>
            </w:r>
            <w:r>
              <w:br/>
            </w:r>
            <w:r>
              <w:rPr>
                <w:rFonts w:ascii="Courier New" w:hAnsi="Courier New"/>
                <w:sz w:val="17"/>
              </w:rPr>
              <w:t>y = df["FinalMarks"]</w:t>
            </w:r>
            <w:r>
              <w:br/>
            </w:r>
            <w:r>
              <w:br/>
            </w:r>
            <w:r>
              <w:rPr>
                <w:rFonts w:ascii="Courier New" w:hAnsi="Courier New"/>
                <w:sz w:val="17"/>
              </w:rPr>
              <w:t>X_train, X_test, y_train, y_test = train_test_split(</w:t>
            </w:r>
            <w:r>
              <w:br/>
            </w:r>
            <w:r>
              <w:rPr>
                <w:rFonts w:ascii="Courier New" w:hAnsi="Courier New"/>
                <w:sz w:val="17"/>
              </w:rPr>
              <w:t xml:space="preserve">    X, y, test_size=0.2, random_state=42</w:t>
            </w:r>
            <w:r>
              <w:br/>
            </w:r>
            <w:r>
              <w:rPr>
                <w:rFonts w:ascii="Courier New" w:hAnsi="Courier New"/>
                <w:sz w:val="17"/>
              </w:rPr>
              <w:t>)</w:t>
            </w:r>
            <w:r>
              <w:br/>
            </w:r>
            <w:r>
              <w:br/>
            </w:r>
            <w:r>
              <w:rPr>
                <w:rFonts w:ascii="Courier New" w:hAnsi="Courier New"/>
                <w:sz w:val="17"/>
              </w:rPr>
              <w:lastRenderedPageBreak/>
              <w:t>model = LinearRegression()</w:t>
            </w:r>
            <w:r>
              <w:br/>
            </w:r>
            <w:r>
              <w:rPr>
                <w:rFonts w:ascii="Courier New" w:hAnsi="Courier New"/>
                <w:sz w:val="17"/>
              </w:rPr>
              <w:t>model.fit(X_train, y_train)</w:t>
            </w:r>
            <w:r>
              <w:br/>
            </w:r>
            <w:r>
              <w:br/>
            </w:r>
            <w:r>
              <w:rPr>
                <w:rFonts w:ascii="Courier New" w:hAnsi="Courier New"/>
                <w:sz w:val="17"/>
              </w:rPr>
              <w:t>predictions = model.predict(X_test)</w:t>
            </w:r>
            <w:r>
              <w:br/>
            </w:r>
            <w:r>
              <w:br/>
            </w:r>
            <w:r>
              <w:rPr>
                <w:rFonts w:ascii="Courier New" w:hAnsi="Courier New"/>
                <w:sz w:val="17"/>
              </w:rPr>
              <w:t>mae = mean_absolute_error(y_test, predictions)</w:t>
            </w:r>
            <w:r>
              <w:br/>
            </w:r>
            <w:r>
              <w:rPr>
                <w:rFonts w:ascii="Courier New" w:hAnsi="Courier New"/>
                <w:sz w:val="17"/>
              </w:rPr>
              <w:t>rmse = mean_squared_error(y_test, predictions) ** 0.5</w:t>
            </w:r>
            <w:r>
              <w:br/>
            </w:r>
            <w:r>
              <w:rPr>
                <w:rFonts w:ascii="Courier New" w:hAnsi="Courier New"/>
                <w:sz w:val="17"/>
              </w:rPr>
              <w:t>r2 = r2_score(y_test, predictions)</w:t>
            </w:r>
            <w:r>
              <w:br/>
            </w:r>
            <w:r>
              <w:br/>
            </w:r>
            <w:r>
              <w:rPr>
                <w:rFonts w:ascii="Courier New" w:hAnsi="Courier New"/>
                <w:sz w:val="17"/>
              </w:rPr>
              <w:t>print("MAE:", mae)</w:t>
            </w:r>
            <w:r>
              <w:br/>
            </w:r>
            <w:r>
              <w:rPr>
                <w:rFonts w:ascii="Courier New" w:hAnsi="Courier New"/>
                <w:sz w:val="17"/>
              </w:rPr>
              <w:t>print("RMSE:", rmse)</w:t>
            </w:r>
            <w:r>
              <w:br/>
            </w:r>
            <w:r>
              <w:rPr>
                <w:rFonts w:ascii="Courier New" w:hAnsi="Courier New"/>
                <w:sz w:val="17"/>
              </w:rPr>
              <w:t>print("R2 Score:", r2)</w:t>
            </w:r>
            <w:r>
              <w:br/>
            </w:r>
          </w:p>
        </w:tc>
      </w:tr>
    </w:tbl>
    <w:p w14:paraId="267C6A7C" w14:textId="77777777" w:rsidR="0016021D" w:rsidRDefault="0016021D"/>
    <w:p w14:paraId="0E0DDCF5" w14:textId="77777777" w:rsidR="0016021D" w:rsidRDefault="00000000">
      <w:pPr>
        <w:pStyle w:val="Heading3"/>
      </w:pPr>
      <w:r>
        <w:rPr>
          <w:rFonts w:ascii="Times New Roman" w:hAnsi="Times New Roman"/>
          <w:sz w:val="26"/>
        </w:rPr>
        <w:t>5.3.7 Logistic Regression for Result Prediction</w:t>
      </w:r>
    </w:p>
    <w:tbl>
      <w:tblPr>
        <w:tblW w:w="0" w:type="auto"/>
        <w:jc w:val="center"/>
        <w:tblLook w:val="04A0" w:firstRow="1" w:lastRow="0" w:firstColumn="1" w:lastColumn="0" w:noHBand="0" w:noVBand="1"/>
      </w:tblPr>
      <w:tblGrid>
        <w:gridCol w:w="9461"/>
      </w:tblGrid>
      <w:tr w:rsidR="0016021D" w14:paraId="3CD13F30" w14:textId="77777777">
        <w:trPr>
          <w:jc w:val="center"/>
        </w:trPr>
        <w:tc>
          <w:tcPr>
            <w:tcW w:w="9461" w:type="dxa"/>
            <w:shd w:val="clear" w:color="auto" w:fill="F2F2F2"/>
          </w:tcPr>
          <w:p w14:paraId="44E2688A" w14:textId="77777777" w:rsidR="0016021D" w:rsidRDefault="00000000">
            <w:r>
              <w:rPr>
                <w:rFonts w:ascii="Courier New" w:hAnsi="Courier New"/>
                <w:sz w:val="17"/>
              </w:rPr>
              <w:t>from sklearn.preprocessing import LabelEncoder</w:t>
            </w:r>
            <w:r>
              <w:br/>
            </w:r>
            <w:r>
              <w:rPr>
                <w:rFonts w:ascii="Courier New" w:hAnsi="Courier New"/>
                <w:sz w:val="17"/>
              </w:rPr>
              <w:t>from sklearn.linear_model import LogisticRegression</w:t>
            </w:r>
            <w:r>
              <w:br/>
            </w:r>
            <w:r>
              <w:rPr>
                <w:rFonts w:ascii="Courier New" w:hAnsi="Courier New"/>
                <w:sz w:val="17"/>
              </w:rPr>
              <w:t>from sklearn.metrics import accuracy_score, confusion_matrix, classification_report</w:t>
            </w:r>
            <w:r>
              <w:br/>
            </w:r>
            <w:r>
              <w:br/>
            </w:r>
            <w:r>
              <w:rPr>
                <w:rFonts w:ascii="Courier New" w:hAnsi="Courier New"/>
                <w:sz w:val="17"/>
              </w:rPr>
              <w:t>le = LabelEncoder()</w:t>
            </w:r>
            <w:r>
              <w:br/>
            </w:r>
            <w:r>
              <w:rPr>
                <w:rFonts w:ascii="Courier New" w:hAnsi="Courier New"/>
                <w:sz w:val="17"/>
              </w:rPr>
              <w:t>df["ResultEncoded"] = le.fit_transform(df["Result"])</w:t>
            </w:r>
            <w:r>
              <w:br/>
            </w:r>
            <w:r>
              <w:br/>
            </w:r>
            <w:r>
              <w:rPr>
                <w:rFonts w:ascii="Courier New" w:hAnsi="Courier New"/>
                <w:sz w:val="17"/>
              </w:rPr>
              <w:t>X = df[["Attendance", "StudyHours", "PreviousMarks", "AssignmentScore"]]</w:t>
            </w:r>
            <w:r>
              <w:br/>
            </w:r>
            <w:r>
              <w:rPr>
                <w:rFonts w:ascii="Courier New" w:hAnsi="Courier New"/>
                <w:sz w:val="17"/>
              </w:rPr>
              <w:t>y = df["ResultEncoded"]</w:t>
            </w:r>
            <w:r>
              <w:br/>
            </w:r>
            <w:r>
              <w:br/>
            </w:r>
            <w:r>
              <w:rPr>
                <w:rFonts w:ascii="Courier New" w:hAnsi="Courier New"/>
                <w:sz w:val="17"/>
              </w:rPr>
              <w:t>X_train, X_test, y_train, y_test = train_test_split(</w:t>
            </w:r>
            <w:r>
              <w:br/>
            </w:r>
            <w:r>
              <w:rPr>
                <w:rFonts w:ascii="Courier New" w:hAnsi="Courier New"/>
                <w:sz w:val="17"/>
              </w:rPr>
              <w:t xml:space="preserve">    X, y, test_size=0.2, random_state=42</w:t>
            </w:r>
            <w:r>
              <w:br/>
            </w:r>
            <w:r>
              <w:rPr>
                <w:rFonts w:ascii="Courier New" w:hAnsi="Courier New"/>
                <w:sz w:val="17"/>
              </w:rPr>
              <w:t>)</w:t>
            </w:r>
            <w:r>
              <w:br/>
            </w:r>
            <w:r>
              <w:br/>
            </w:r>
            <w:r>
              <w:rPr>
                <w:rFonts w:ascii="Courier New" w:hAnsi="Courier New"/>
                <w:sz w:val="17"/>
              </w:rPr>
              <w:t>log_model = LogisticRegression(max_iter=1000)</w:t>
            </w:r>
            <w:r>
              <w:br/>
            </w:r>
            <w:r>
              <w:rPr>
                <w:rFonts w:ascii="Courier New" w:hAnsi="Courier New"/>
                <w:sz w:val="17"/>
              </w:rPr>
              <w:t>log_model.fit(X_train, y_train)</w:t>
            </w:r>
            <w:r>
              <w:br/>
            </w:r>
            <w:r>
              <w:br/>
            </w:r>
            <w:r>
              <w:rPr>
                <w:rFonts w:ascii="Courier New" w:hAnsi="Courier New"/>
                <w:sz w:val="17"/>
              </w:rPr>
              <w:t>result_pred = log_model.predict(X_test)</w:t>
            </w:r>
            <w:r>
              <w:br/>
            </w:r>
            <w:r>
              <w:br/>
            </w:r>
            <w:r>
              <w:rPr>
                <w:rFonts w:ascii="Courier New" w:hAnsi="Courier New"/>
                <w:sz w:val="17"/>
              </w:rPr>
              <w:t>print("Accuracy:", accuracy_score(y_test, result_pred))</w:t>
            </w:r>
            <w:r>
              <w:br/>
            </w:r>
            <w:r>
              <w:rPr>
                <w:rFonts w:ascii="Courier New" w:hAnsi="Courier New"/>
                <w:sz w:val="17"/>
              </w:rPr>
              <w:t>print("Confusion Matrix:")</w:t>
            </w:r>
            <w:r>
              <w:br/>
            </w:r>
            <w:r>
              <w:rPr>
                <w:rFonts w:ascii="Courier New" w:hAnsi="Courier New"/>
                <w:sz w:val="17"/>
              </w:rPr>
              <w:t>print(confusion_matrix(y_test, result_pred))</w:t>
            </w:r>
            <w:r>
              <w:br/>
            </w:r>
            <w:r>
              <w:rPr>
                <w:rFonts w:ascii="Courier New" w:hAnsi="Courier New"/>
                <w:sz w:val="17"/>
              </w:rPr>
              <w:t>print(classification_report(y_test, result_pred))</w:t>
            </w:r>
            <w:r>
              <w:br/>
            </w:r>
          </w:p>
        </w:tc>
      </w:tr>
    </w:tbl>
    <w:p w14:paraId="4271F219" w14:textId="77777777" w:rsidR="0016021D" w:rsidRDefault="0016021D"/>
    <w:p w14:paraId="286184DF" w14:textId="77777777" w:rsidR="0016021D" w:rsidRDefault="00000000">
      <w:pPr>
        <w:pStyle w:val="Heading3"/>
      </w:pPr>
      <w:r>
        <w:rPr>
          <w:rFonts w:ascii="Times New Roman" w:hAnsi="Times New Roman"/>
          <w:sz w:val="26"/>
        </w:rPr>
        <w:t>5.3.8 Decision Tree and Random Forest</w:t>
      </w:r>
    </w:p>
    <w:tbl>
      <w:tblPr>
        <w:tblW w:w="0" w:type="auto"/>
        <w:jc w:val="center"/>
        <w:tblLook w:val="04A0" w:firstRow="1" w:lastRow="0" w:firstColumn="1" w:lastColumn="0" w:noHBand="0" w:noVBand="1"/>
      </w:tblPr>
      <w:tblGrid>
        <w:gridCol w:w="9461"/>
      </w:tblGrid>
      <w:tr w:rsidR="0016021D" w14:paraId="05475555" w14:textId="77777777">
        <w:trPr>
          <w:jc w:val="center"/>
        </w:trPr>
        <w:tc>
          <w:tcPr>
            <w:tcW w:w="9461" w:type="dxa"/>
            <w:shd w:val="clear" w:color="auto" w:fill="F2F2F2"/>
          </w:tcPr>
          <w:p w14:paraId="4033260B" w14:textId="77777777" w:rsidR="0016021D" w:rsidRDefault="00000000">
            <w:r>
              <w:rPr>
                <w:rFonts w:ascii="Courier New" w:hAnsi="Courier New"/>
                <w:sz w:val="17"/>
              </w:rPr>
              <w:t>from sklearn.tree import DecisionTreeClassifier</w:t>
            </w:r>
            <w:r>
              <w:br/>
            </w:r>
            <w:r>
              <w:rPr>
                <w:rFonts w:ascii="Courier New" w:hAnsi="Courier New"/>
                <w:sz w:val="17"/>
              </w:rPr>
              <w:t>from sklearn.ensemble import RandomForestClassifier</w:t>
            </w:r>
            <w:r>
              <w:br/>
            </w:r>
            <w:r>
              <w:br/>
            </w:r>
            <w:r>
              <w:rPr>
                <w:rFonts w:ascii="Courier New" w:hAnsi="Courier New"/>
                <w:sz w:val="17"/>
              </w:rPr>
              <w:t># Decision Tree model</w:t>
            </w:r>
            <w:r>
              <w:br/>
            </w:r>
            <w:r>
              <w:rPr>
                <w:rFonts w:ascii="Courier New" w:hAnsi="Courier New"/>
                <w:sz w:val="17"/>
              </w:rPr>
              <w:t>dt_model = DecisionTreeClassifier(random_state=42, max_depth=4)</w:t>
            </w:r>
            <w:r>
              <w:br/>
            </w:r>
            <w:r>
              <w:rPr>
                <w:rFonts w:ascii="Courier New" w:hAnsi="Courier New"/>
                <w:sz w:val="17"/>
              </w:rPr>
              <w:t>dt_model.fit(X_train, y_train)</w:t>
            </w:r>
            <w:r>
              <w:br/>
            </w:r>
            <w:r>
              <w:rPr>
                <w:rFonts w:ascii="Courier New" w:hAnsi="Courier New"/>
                <w:sz w:val="17"/>
              </w:rPr>
              <w:t>dt_pred = dt_model.predict(X_test)</w:t>
            </w:r>
            <w:r>
              <w:br/>
            </w:r>
            <w:r>
              <w:rPr>
                <w:rFonts w:ascii="Courier New" w:hAnsi="Courier New"/>
                <w:sz w:val="17"/>
              </w:rPr>
              <w:t>print("Decision Tree Accuracy:", accuracy_score(y_test, dt_pred))</w:t>
            </w:r>
            <w:r>
              <w:br/>
            </w:r>
            <w:r>
              <w:br/>
            </w:r>
            <w:r>
              <w:rPr>
                <w:rFonts w:ascii="Courier New" w:hAnsi="Courier New"/>
                <w:sz w:val="17"/>
              </w:rPr>
              <w:t># Random Forest model</w:t>
            </w:r>
            <w:r>
              <w:br/>
            </w:r>
            <w:r>
              <w:rPr>
                <w:rFonts w:ascii="Courier New" w:hAnsi="Courier New"/>
                <w:sz w:val="17"/>
              </w:rPr>
              <w:t>rf_model = RandomForestClassifier(n_estimators=100, random_state=42)</w:t>
            </w:r>
            <w:r>
              <w:br/>
            </w:r>
            <w:r>
              <w:rPr>
                <w:rFonts w:ascii="Courier New" w:hAnsi="Courier New"/>
                <w:sz w:val="17"/>
              </w:rPr>
              <w:t>rf_model.fit(X_train, y_train)</w:t>
            </w:r>
            <w:r>
              <w:br/>
            </w:r>
            <w:r>
              <w:rPr>
                <w:rFonts w:ascii="Courier New" w:hAnsi="Courier New"/>
                <w:sz w:val="17"/>
              </w:rPr>
              <w:t>rf_pred = rf_model.predict(X_test)</w:t>
            </w:r>
            <w:r>
              <w:br/>
            </w:r>
            <w:r>
              <w:rPr>
                <w:rFonts w:ascii="Courier New" w:hAnsi="Courier New"/>
                <w:sz w:val="17"/>
              </w:rPr>
              <w:lastRenderedPageBreak/>
              <w:t>print("Random Forest Accuracy:", accuracy_score(y_test, rf_pred))</w:t>
            </w:r>
            <w:r>
              <w:br/>
            </w:r>
            <w:r>
              <w:br/>
            </w:r>
            <w:r>
              <w:rPr>
                <w:rFonts w:ascii="Courier New" w:hAnsi="Courier New"/>
                <w:sz w:val="17"/>
              </w:rPr>
              <w:t># Feature importance</w:t>
            </w:r>
            <w:r>
              <w:br/>
            </w:r>
            <w:r>
              <w:rPr>
                <w:rFonts w:ascii="Courier New" w:hAnsi="Courier New"/>
                <w:sz w:val="17"/>
              </w:rPr>
              <w:t>importance = pd.DataFrame({</w:t>
            </w:r>
            <w:r>
              <w:br/>
            </w:r>
            <w:r>
              <w:rPr>
                <w:rFonts w:ascii="Courier New" w:hAnsi="Courier New"/>
                <w:sz w:val="17"/>
              </w:rPr>
              <w:t xml:space="preserve">    "Feature": X.columns,</w:t>
            </w:r>
            <w:r>
              <w:br/>
            </w:r>
            <w:r>
              <w:rPr>
                <w:rFonts w:ascii="Courier New" w:hAnsi="Courier New"/>
                <w:sz w:val="17"/>
              </w:rPr>
              <w:t xml:space="preserve">    "Importance": rf_model.feature_importances_</w:t>
            </w:r>
            <w:r>
              <w:br/>
            </w:r>
            <w:r>
              <w:rPr>
                <w:rFonts w:ascii="Courier New" w:hAnsi="Courier New"/>
                <w:sz w:val="17"/>
              </w:rPr>
              <w:t>})</w:t>
            </w:r>
            <w:r>
              <w:br/>
            </w:r>
            <w:r>
              <w:rPr>
                <w:rFonts w:ascii="Courier New" w:hAnsi="Courier New"/>
                <w:sz w:val="17"/>
              </w:rPr>
              <w:t>print(importance.sort_values(by="Importance", ascending=False))</w:t>
            </w:r>
            <w:r>
              <w:br/>
            </w:r>
          </w:p>
        </w:tc>
      </w:tr>
    </w:tbl>
    <w:p w14:paraId="1CA14F7C" w14:textId="77777777" w:rsidR="0016021D" w:rsidRDefault="0016021D"/>
    <w:p w14:paraId="737304F6" w14:textId="77777777" w:rsidR="0016021D" w:rsidRDefault="00000000">
      <w:pPr>
        <w:pStyle w:val="Heading3"/>
      </w:pPr>
      <w:r>
        <w:rPr>
          <w:rFonts w:ascii="Times New Roman" w:hAnsi="Times New Roman"/>
          <w:sz w:val="26"/>
        </w:rPr>
        <w:t>5.3.9 K-Means Clustering</w:t>
      </w:r>
    </w:p>
    <w:tbl>
      <w:tblPr>
        <w:tblW w:w="0" w:type="auto"/>
        <w:jc w:val="center"/>
        <w:tblLook w:val="04A0" w:firstRow="1" w:lastRow="0" w:firstColumn="1" w:lastColumn="0" w:noHBand="0" w:noVBand="1"/>
      </w:tblPr>
      <w:tblGrid>
        <w:gridCol w:w="9461"/>
      </w:tblGrid>
      <w:tr w:rsidR="0016021D" w14:paraId="6C70154E" w14:textId="77777777">
        <w:trPr>
          <w:jc w:val="center"/>
        </w:trPr>
        <w:tc>
          <w:tcPr>
            <w:tcW w:w="9461" w:type="dxa"/>
            <w:shd w:val="clear" w:color="auto" w:fill="F2F2F2"/>
          </w:tcPr>
          <w:p w14:paraId="1E92450F" w14:textId="77777777" w:rsidR="0016021D" w:rsidRDefault="00000000">
            <w:r>
              <w:rPr>
                <w:rFonts w:ascii="Courier New" w:hAnsi="Courier New"/>
                <w:sz w:val="17"/>
              </w:rPr>
              <w:t>from sklearn.preprocessing import StandardScaler</w:t>
            </w:r>
            <w:r>
              <w:br/>
            </w:r>
            <w:r>
              <w:rPr>
                <w:rFonts w:ascii="Courier New" w:hAnsi="Courier New"/>
                <w:sz w:val="17"/>
              </w:rPr>
              <w:t>from sklearn.cluster import KMeans</w:t>
            </w:r>
            <w:r>
              <w:br/>
            </w:r>
            <w:r>
              <w:br/>
            </w:r>
            <w:r>
              <w:rPr>
                <w:rFonts w:ascii="Courier New" w:hAnsi="Courier New"/>
                <w:sz w:val="17"/>
              </w:rPr>
              <w:t>cluster_features = df[["Attendance", "StudyHours", "PreviousMarks", "FinalMarks"]]</w:t>
            </w:r>
            <w:r>
              <w:br/>
            </w:r>
            <w:r>
              <w:br/>
            </w:r>
            <w:r>
              <w:rPr>
                <w:rFonts w:ascii="Courier New" w:hAnsi="Courier New"/>
                <w:sz w:val="17"/>
              </w:rPr>
              <w:t>scaler = StandardScaler()</w:t>
            </w:r>
            <w:r>
              <w:br/>
            </w:r>
            <w:r>
              <w:rPr>
                <w:rFonts w:ascii="Courier New" w:hAnsi="Courier New"/>
                <w:sz w:val="17"/>
              </w:rPr>
              <w:t>scaled_data = scaler.fit_transform(cluster_features)</w:t>
            </w:r>
            <w:r>
              <w:br/>
            </w:r>
            <w:r>
              <w:br/>
            </w:r>
            <w:r>
              <w:rPr>
                <w:rFonts w:ascii="Courier New" w:hAnsi="Courier New"/>
                <w:sz w:val="17"/>
              </w:rPr>
              <w:t>kmeans = KMeans(n_clusters=3, random_state=42, n_init=10)</w:t>
            </w:r>
            <w:r>
              <w:br/>
            </w:r>
            <w:r>
              <w:rPr>
                <w:rFonts w:ascii="Courier New" w:hAnsi="Courier New"/>
                <w:sz w:val="17"/>
              </w:rPr>
              <w:t>df["Cluster"] = kmeans.fit_predict(scaled_data)</w:t>
            </w:r>
            <w:r>
              <w:br/>
            </w:r>
            <w:r>
              <w:br/>
            </w:r>
            <w:r>
              <w:rPr>
                <w:rFonts w:ascii="Courier New" w:hAnsi="Courier New"/>
                <w:sz w:val="17"/>
              </w:rPr>
              <w:t>print(df[["StudentName", "Attendance", "StudyHours", "FinalMarks", "Cluster"]].head())</w:t>
            </w:r>
            <w:r>
              <w:br/>
            </w:r>
            <w:r>
              <w:br/>
            </w:r>
            <w:r>
              <w:rPr>
                <w:rFonts w:ascii="Courier New" w:hAnsi="Courier New"/>
                <w:sz w:val="17"/>
              </w:rPr>
              <w:t>cluster_summary = df.groupby("Cluster")[["Attendance", "StudyHours", "FinalMarks"]].mean()</w:t>
            </w:r>
            <w:r>
              <w:br/>
            </w:r>
            <w:r>
              <w:rPr>
                <w:rFonts w:ascii="Courier New" w:hAnsi="Courier New"/>
                <w:sz w:val="17"/>
              </w:rPr>
              <w:t>print(cluster_summary)</w:t>
            </w:r>
            <w:r>
              <w:br/>
            </w:r>
          </w:p>
        </w:tc>
      </w:tr>
    </w:tbl>
    <w:p w14:paraId="22EE4EC5" w14:textId="77777777" w:rsidR="0016021D" w:rsidRDefault="0016021D"/>
    <w:p w14:paraId="2B5091BE" w14:textId="77777777" w:rsidR="0016021D" w:rsidRDefault="00000000">
      <w:pPr>
        <w:pStyle w:val="Heading3"/>
      </w:pPr>
      <w:r>
        <w:rPr>
          <w:rFonts w:ascii="Times New Roman" w:hAnsi="Times New Roman"/>
          <w:sz w:val="26"/>
        </w:rPr>
        <w:t>5.3.10 Model Saving Using Joblib</w:t>
      </w:r>
    </w:p>
    <w:tbl>
      <w:tblPr>
        <w:tblW w:w="0" w:type="auto"/>
        <w:jc w:val="center"/>
        <w:tblLook w:val="04A0" w:firstRow="1" w:lastRow="0" w:firstColumn="1" w:lastColumn="0" w:noHBand="0" w:noVBand="1"/>
      </w:tblPr>
      <w:tblGrid>
        <w:gridCol w:w="9461"/>
      </w:tblGrid>
      <w:tr w:rsidR="0016021D" w14:paraId="43CBDF93" w14:textId="77777777">
        <w:trPr>
          <w:jc w:val="center"/>
        </w:trPr>
        <w:tc>
          <w:tcPr>
            <w:tcW w:w="9461" w:type="dxa"/>
            <w:shd w:val="clear" w:color="auto" w:fill="F2F2F2"/>
          </w:tcPr>
          <w:p w14:paraId="4CF3E603" w14:textId="77777777" w:rsidR="0016021D" w:rsidRDefault="00000000">
            <w:r>
              <w:rPr>
                <w:rFonts w:ascii="Courier New" w:hAnsi="Courier New"/>
                <w:sz w:val="17"/>
              </w:rPr>
              <w:t>import joblib</w:t>
            </w:r>
            <w:r>
              <w:br/>
            </w:r>
            <w:r>
              <w:rPr>
                <w:rFonts w:ascii="Courier New" w:hAnsi="Courier New"/>
                <w:sz w:val="17"/>
              </w:rPr>
              <w:t>import os</w:t>
            </w:r>
            <w:r>
              <w:br/>
            </w:r>
            <w:r>
              <w:br/>
            </w:r>
            <w:r>
              <w:rPr>
                <w:rFonts w:ascii="Courier New" w:hAnsi="Courier New"/>
                <w:sz w:val="17"/>
              </w:rPr>
              <w:t>os.makedirs("models", exist_ok=True)</w:t>
            </w:r>
            <w:r>
              <w:br/>
            </w:r>
            <w:r>
              <w:br/>
            </w:r>
            <w:r>
              <w:rPr>
                <w:rFonts w:ascii="Courier New" w:hAnsi="Courier New"/>
                <w:sz w:val="17"/>
              </w:rPr>
              <w:t># Save trained models</w:t>
            </w:r>
            <w:r>
              <w:br/>
            </w:r>
            <w:r>
              <w:rPr>
                <w:rFonts w:ascii="Courier New" w:hAnsi="Courier New"/>
                <w:sz w:val="17"/>
              </w:rPr>
              <w:t>joblib.dump(model, "models/marks_prediction_model.pkl")</w:t>
            </w:r>
            <w:r>
              <w:br/>
            </w:r>
            <w:r>
              <w:rPr>
                <w:rFonts w:ascii="Courier New" w:hAnsi="Courier New"/>
                <w:sz w:val="17"/>
              </w:rPr>
              <w:t>joblib.dump(rf_model, "models/result_prediction_model.pkl")</w:t>
            </w:r>
            <w:r>
              <w:br/>
            </w:r>
            <w:r>
              <w:rPr>
                <w:rFonts w:ascii="Courier New" w:hAnsi="Courier New"/>
                <w:sz w:val="17"/>
              </w:rPr>
              <w:t>joblib.dump(le, "models/result_label_encoder.pkl")</w:t>
            </w:r>
            <w:r>
              <w:br/>
            </w:r>
            <w:r>
              <w:br/>
            </w:r>
            <w:r>
              <w:rPr>
                <w:rFonts w:ascii="Courier New" w:hAnsi="Courier New"/>
                <w:sz w:val="17"/>
              </w:rPr>
              <w:t>print("Models saved successfully.")</w:t>
            </w:r>
            <w:r>
              <w:br/>
            </w:r>
            <w:r>
              <w:br/>
            </w:r>
            <w:r>
              <w:rPr>
                <w:rFonts w:ascii="Courier New" w:hAnsi="Courier New"/>
                <w:sz w:val="17"/>
              </w:rPr>
              <w:t># Load model again</w:t>
            </w:r>
            <w:r>
              <w:br/>
            </w:r>
            <w:r>
              <w:rPr>
                <w:rFonts w:ascii="Courier New" w:hAnsi="Courier New"/>
                <w:sz w:val="17"/>
              </w:rPr>
              <w:t>loaded_model = joblib.load("models/marks_prediction_model.pkl")</w:t>
            </w:r>
            <w:r>
              <w:br/>
            </w:r>
            <w:r>
              <w:rPr>
                <w:rFonts w:ascii="Courier New" w:hAnsi="Courier New"/>
                <w:sz w:val="17"/>
              </w:rPr>
              <w:t>new_prediction = loaded_model.predict([[85, 4.5, 72, 18]])</w:t>
            </w:r>
            <w:r>
              <w:br/>
            </w:r>
            <w:r>
              <w:rPr>
                <w:rFonts w:ascii="Courier New" w:hAnsi="Courier New"/>
                <w:sz w:val="17"/>
              </w:rPr>
              <w:t>print("Predicted Marks:", new_prediction[0])</w:t>
            </w:r>
            <w:r>
              <w:br/>
            </w:r>
          </w:p>
        </w:tc>
      </w:tr>
    </w:tbl>
    <w:p w14:paraId="7F4CE61C" w14:textId="77777777" w:rsidR="0016021D" w:rsidRDefault="0016021D"/>
    <w:p w14:paraId="4424CCF6" w14:textId="77777777" w:rsidR="0016021D" w:rsidRDefault="00000000">
      <w:pPr>
        <w:pStyle w:val="Heading3"/>
      </w:pPr>
      <w:r>
        <w:rPr>
          <w:rFonts w:ascii="Times New Roman" w:hAnsi="Times New Roman"/>
          <w:sz w:val="26"/>
        </w:rPr>
        <w:t>5.3.11 Streamlit Application Code</w:t>
      </w:r>
    </w:p>
    <w:tbl>
      <w:tblPr>
        <w:tblW w:w="0" w:type="auto"/>
        <w:jc w:val="center"/>
        <w:tblLook w:val="04A0" w:firstRow="1" w:lastRow="0" w:firstColumn="1" w:lastColumn="0" w:noHBand="0" w:noVBand="1"/>
      </w:tblPr>
      <w:tblGrid>
        <w:gridCol w:w="9461"/>
      </w:tblGrid>
      <w:tr w:rsidR="0016021D" w14:paraId="3E8ED5C0" w14:textId="77777777">
        <w:trPr>
          <w:jc w:val="center"/>
        </w:trPr>
        <w:tc>
          <w:tcPr>
            <w:tcW w:w="9461" w:type="dxa"/>
            <w:shd w:val="clear" w:color="auto" w:fill="F2F2F2"/>
          </w:tcPr>
          <w:p w14:paraId="52D7DEE5" w14:textId="77777777" w:rsidR="0016021D" w:rsidRDefault="00000000">
            <w:r>
              <w:rPr>
                <w:rFonts w:ascii="Courier New" w:hAnsi="Courier New"/>
                <w:sz w:val="17"/>
              </w:rPr>
              <w:t>import streamlit as st</w:t>
            </w:r>
            <w:r>
              <w:br/>
            </w:r>
            <w:r>
              <w:rPr>
                <w:rFonts w:ascii="Courier New" w:hAnsi="Courier New"/>
                <w:sz w:val="17"/>
              </w:rPr>
              <w:t>import joblib</w:t>
            </w:r>
            <w:r>
              <w:br/>
            </w:r>
            <w:r>
              <w:rPr>
                <w:rFonts w:ascii="Courier New" w:hAnsi="Courier New"/>
                <w:sz w:val="17"/>
              </w:rPr>
              <w:t>import numpy as np</w:t>
            </w:r>
            <w:r>
              <w:br/>
            </w:r>
            <w:r>
              <w:lastRenderedPageBreak/>
              <w:br/>
            </w:r>
            <w:r>
              <w:rPr>
                <w:rFonts w:ascii="Courier New" w:hAnsi="Courier New"/>
                <w:sz w:val="17"/>
              </w:rPr>
              <w:t>st.set_page_config(page_title="Student Performance Prediction", layout="centered")</w:t>
            </w:r>
            <w:r>
              <w:br/>
            </w:r>
            <w:r>
              <w:br/>
            </w:r>
            <w:r>
              <w:rPr>
                <w:rFonts w:ascii="Courier New" w:hAnsi="Courier New"/>
                <w:sz w:val="17"/>
              </w:rPr>
              <w:t>st.title("Student Performance Prediction System")</w:t>
            </w:r>
            <w:r>
              <w:br/>
            </w:r>
            <w:r>
              <w:rPr>
                <w:rFonts w:ascii="Courier New" w:hAnsi="Courier New"/>
                <w:sz w:val="17"/>
              </w:rPr>
              <w:t>st.write("Enter student academic details to predict final marks and result.")</w:t>
            </w:r>
            <w:r>
              <w:br/>
            </w:r>
            <w:r>
              <w:br/>
            </w:r>
            <w:r>
              <w:rPr>
                <w:rFonts w:ascii="Courier New" w:hAnsi="Courier New"/>
                <w:sz w:val="17"/>
              </w:rPr>
              <w:t># Load saved models</w:t>
            </w:r>
            <w:r>
              <w:br/>
            </w:r>
            <w:r>
              <w:rPr>
                <w:rFonts w:ascii="Courier New" w:hAnsi="Courier New"/>
                <w:sz w:val="17"/>
              </w:rPr>
              <w:t>marks_model = joblib.load("models/marks_prediction_model.pkl")</w:t>
            </w:r>
            <w:r>
              <w:br/>
            </w:r>
            <w:r>
              <w:rPr>
                <w:rFonts w:ascii="Courier New" w:hAnsi="Courier New"/>
                <w:sz w:val="17"/>
              </w:rPr>
              <w:t>result_model = joblib.load("models/result_prediction_model.pkl")</w:t>
            </w:r>
            <w:r>
              <w:br/>
            </w:r>
            <w:r>
              <w:rPr>
                <w:rFonts w:ascii="Courier New" w:hAnsi="Courier New"/>
                <w:sz w:val="17"/>
              </w:rPr>
              <w:t>label_encoder = joblib.load("models/result_label_encoder.pkl")</w:t>
            </w:r>
            <w:r>
              <w:br/>
            </w:r>
            <w:r>
              <w:br/>
            </w:r>
            <w:r>
              <w:rPr>
                <w:rFonts w:ascii="Courier New" w:hAnsi="Courier New"/>
                <w:sz w:val="17"/>
              </w:rPr>
              <w:t>attendance = st.number_input("Attendance Percentage", min_value=0, max_value=100, value=80)</w:t>
            </w:r>
            <w:r>
              <w:br/>
            </w:r>
            <w:r>
              <w:rPr>
                <w:rFonts w:ascii="Courier New" w:hAnsi="Courier New"/>
                <w:sz w:val="17"/>
              </w:rPr>
              <w:t>study_hours = st.number_input("Study Hours Per Day", min_value=1.0, max_value=8.0, value=4.0)</w:t>
            </w:r>
            <w:r>
              <w:br/>
            </w:r>
            <w:r>
              <w:rPr>
                <w:rFonts w:ascii="Courier New" w:hAnsi="Courier New"/>
                <w:sz w:val="17"/>
              </w:rPr>
              <w:t>previous_marks = st.number_input("Previous Marks", min_value=0, max_value=100, value=70)</w:t>
            </w:r>
            <w:r>
              <w:br/>
            </w:r>
            <w:r>
              <w:rPr>
                <w:rFonts w:ascii="Courier New" w:hAnsi="Courier New"/>
                <w:sz w:val="17"/>
              </w:rPr>
              <w:t>assignment_score = st.number_input("Assignment Score", min_value=0, max_value=20, value=15)</w:t>
            </w:r>
            <w:r>
              <w:br/>
            </w:r>
            <w:r>
              <w:br/>
            </w:r>
            <w:r>
              <w:rPr>
                <w:rFonts w:ascii="Courier New" w:hAnsi="Courier New"/>
                <w:sz w:val="17"/>
              </w:rPr>
              <w:t>if st.button("Predict Performance"):</w:t>
            </w:r>
            <w:r>
              <w:br/>
            </w:r>
            <w:r>
              <w:rPr>
                <w:rFonts w:ascii="Courier New" w:hAnsi="Courier New"/>
                <w:sz w:val="17"/>
              </w:rPr>
              <w:t xml:space="preserve">    input_data = np.array([[attendance, study_hours, previous_marks, assignment_score]])</w:t>
            </w:r>
            <w:r>
              <w:br/>
            </w:r>
            <w:r>
              <w:br/>
            </w:r>
            <w:r>
              <w:rPr>
                <w:rFonts w:ascii="Courier New" w:hAnsi="Courier New"/>
                <w:sz w:val="17"/>
              </w:rPr>
              <w:t xml:space="preserve">    predicted_marks = marks_model.predict(input_data)[0]</w:t>
            </w:r>
            <w:r>
              <w:br/>
            </w:r>
            <w:r>
              <w:rPr>
                <w:rFonts w:ascii="Courier New" w:hAnsi="Courier New"/>
                <w:sz w:val="17"/>
              </w:rPr>
              <w:t xml:space="preserve">    result_encoded = result_model.predict(input_data)[0]</w:t>
            </w:r>
            <w:r>
              <w:br/>
            </w:r>
            <w:r>
              <w:rPr>
                <w:rFonts w:ascii="Courier New" w:hAnsi="Courier New"/>
                <w:sz w:val="17"/>
              </w:rPr>
              <w:t xml:space="preserve">    result = label_encoder.inverse_transform([result_encoded])[0]</w:t>
            </w:r>
            <w:r>
              <w:br/>
            </w:r>
            <w:r>
              <w:br/>
            </w:r>
            <w:r>
              <w:rPr>
                <w:rFonts w:ascii="Courier New" w:hAnsi="Courier New"/>
                <w:sz w:val="17"/>
              </w:rPr>
              <w:t xml:space="preserve">    if predicted_marks &gt;= 85:</w:t>
            </w:r>
            <w:r>
              <w:br/>
            </w:r>
            <w:r>
              <w:rPr>
                <w:rFonts w:ascii="Courier New" w:hAnsi="Courier New"/>
                <w:sz w:val="17"/>
              </w:rPr>
              <w:t xml:space="preserve">        category = "Excellent"</w:t>
            </w:r>
            <w:r>
              <w:br/>
            </w:r>
            <w:r>
              <w:rPr>
                <w:rFonts w:ascii="Courier New" w:hAnsi="Courier New"/>
                <w:sz w:val="17"/>
              </w:rPr>
              <w:t xml:space="preserve">    elif predicted_marks &gt;= 70:</w:t>
            </w:r>
            <w:r>
              <w:br/>
            </w:r>
            <w:r>
              <w:rPr>
                <w:rFonts w:ascii="Courier New" w:hAnsi="Courier New"/>
                <w:sz w:val="17"/>
              </w:rPr>
              <w:t xml:space="preserve">        category = "Good"</w:t>
            </w:r>
            <w:r>
              <w:br/>
            </w:r>
            <w:r>
              <w:rPr>
                <w:rFonts w:ascii="Courier New" w:hAnsi="Courier New"/>
                <w:sz w:val="17"/>
              </w:rPr>
              <w:t xml:space="preserve">    elif predicted_marks &gt;= 50:</w:t>
            </w:r>
            <w:r>
              <w:br/>
            </w:r>
            <w:r>
              <w:rPr>
                <w:rFonts w:ascii="Courier New" w:hAnsi="Courier New"/>
                <w:sz w:val="17"/>
              </w:rPr>
              <w:t xml:space="preserve">        category = "Average"</w:t>
            </w:r>
            <w:r>
              <w:br/>
            </w:r>
            <w:r>
              <w:rPr>
                <w:rFonts w:ascii="Courier New" w:hAnsi="Courier New"/>
                <w:sz w:val="17"/>
              </w:rPr>
              <w:t xml:space="preserve">    else:</w:t>
            </w:r>
            <w:r>
              <w:br/>
            </w:r>
            <w:r>
              <w:rPr>
                <w:rFonts w:ascii="Courier New" w:hAnsi="Courier New"/>
                <w:sz w:val="17"/>
              </w:rPr>
              <w:t xml:space="preserve">        category = "Needs Improvement"</w:t>
            </w:r>
            <w:r>
              <w:br/>
            </w:r>
            <w:r>
              <w:br/>
            </w:r>
            <w:r>
              <w:rPr>
                <w:rFonts w:ascii="Courier New" w:hAnsi="Courier New"/>
                <w:sz w:val="17"/>
              </w:rPr>
              <w:t xml:space="preserve">    st.success(f"Predicted Final Marks: {predicted_marks:.2f}")</w:t>
            </w:r>
            <w:r>
              <w:br/>
            </w:r>
            <w:r>
              <w:rPr>
                <w:rFonts w:ascii="Courier New" w:hAnsi="Courier New"/>
                <w:sz w:val="17"/>
              </w:rPr>
              <w:t xml:space="preserve">    st.info(f"Predicted Result: {result}")</w:t>
            </w:r>
            <w:r>
              <w:br/>
            </w:r>
            <w:r>
              <w:rPr>
                <w:rFonts w:ascii="Courier New" w:hAnsi="Courier New"/>
                <w:sz w:val="17"/>
              </w:rPr>
              <w:t xml:space="preserve">    st.warning(f"Performance Category: {category}")</w:t>
            </w:r>
            <w:r>
              <w:br/>
            </w:r>
          </w:p>
        </w:tc>
      </w:tr>
    </w:tbl>
    <w:p w14:paraId="08AB096F" w14:textId="77777777" w:rsidR="0016021D" w:rsidRDefault="0016021D"/>
    <w:p w14:paraId="2495A345" w14:textId="77777777" w:rsidR="0016021D" w:rsidRDefault="00000000">
      <w:pPr>
        <w:pStyle w:val="Heading2"/>
      </w:pPr>
      <w:r>
        <w:rPr>
          <w:rFonts w:ascii="Times New Roman" w:hAnsi="Times New Roman"/>
          <w:sz w:val="30"/>
        </w:rPr>
        <w:t>5.4 Dataset Design</w:t>
      </w:r>
    </w:p>
    <w:p w14:paraId="1BA54D89" w14:textId="77777777" w:rsidR="0016021D" w:rsidRDefault="00000000">
      <w:pPr>
        <w:spacing w:after="160"/>
      </w:pPr>
      <w:r>
        <w:t>The project uses a CSV dataset instead of a full database. This keeps the project simple and suitable for a beginner-level machine learning implementation. The dataset can later be connected with a database if the system is expanded.</w:t>
      </w:r>
    </w:p>
    <w:tbl>
      <w:tblPr>
        <w:tblStyle w:val="TableGrid"/>
        <w:tblW w:w="0" w:type="auto"/>
        <w:jc w:val="center"/>
        <w:tblLook w:val="04A0" w:firstRow="1" w:lastRow="0" w:firstColumn="1" w:lastColumn="0" w:noHBand="0" w:noVBand="1"/>
      </w:tblPr>
      <w:tblGrid>
        <w:gridCol w:w="4730"/>
        <w:gridCol w:w="4730"/>
      </w:tblGrid>
      <w:tr w:rsidR="0016021D" w14:paraId="14DF3BC3" w14:textId="77777777">
        <w:trPr>
          <w:jc w:val="center"/>
        </w:trPr>
        <w:tc>
          <w:tcPr>
            <w:tcW w:w="4730" w:type="dxa"/>
            <w:shd w:val="clear" w:color="auto" w:fill="F2F2C8"/>
            <w:vAlign w:val="center"/>
          </w:tcPr>
          <w:p w14:paraId="2F9C2E7A" w14:textId="77777777" w:rsidR="0016021D" w:rsidRDefault="00000000">
            <w:r>
              <w:rPr>
                <w:b/>
                <w:color w:val="000000"/>
                <w:sz w:val="22"/>
              </w:rPr>
              <w:t>Column</w:t>
            </w:r>
          </w:p>
        </w:tc>
        <w:tc>
          <w:tcPr>
            <w:tcW w:w="4730" w:type="dxa"/>
            <w:shd w:val="clear" w:color="auto" w:fill="F2F2C8"/>
            <w:vAlign w:val="center"/>
          </w:tcPr>
          <w:p w14:paraId="15AFD085" w14:textId="77777777" w:rsidR="0016021D" w:rsidRDefault="00000000">
            <w:r>
              <w:rPr>
                <w:b/>
                <w:color w:val="000000"/>
                <w:sz w:val="22"/>
              </w:rPr>
              <w:t>Description</w:t>
            </w:r>
          </w:p>
        </w:tc>
      </w:tr>
      <w:tr w:rsidR="0016021D" w14:paraId="62667788" w14:textId="77777777">
        <w:trPr>
          <w:jc w:val="center"/>
        </w:trPr>
        <w:tc>
          <w:tcPr>
            <w:tcW w:w="4730" w:type="dxa"/>
            <w:vAlign w:val="center"/>
          </w:tcPr>
          <w:p w14:paraId="53045937" w14:textId="77777777" w:rsidR="0016021D" w:rsidRDefault="00000000">
            <w:r>
              <w:rPr>
                <w:color w:val="000000"/>
                <w:sz w:val="21"/>
              </w:rPr>
              <w:t>StudentID</w:t>
            </w:r>
          </w:p>
        </w:tc>
        <w:tc>
          <w:tcPr>
            <w:tcW w:w="4730" w:type="dxa"/>
            <w:vAlign w:val="center"/>
          </w:tcPr>
          <w:p w14:paraId="68DF87B7" w14:textId="77777777" w:rsidR="0016021D" w:rsidRDefault="00000000">
            <w:r>
              <w:rPr>
                <w:color w:val="000000"/>
                <w:sz w:val="21"/>
              </w:rPr>
              <w:t>Unique identification number assigned to each student.</w:t>
            </w:r>
          </w:p>
        </w:tc>
      </w:tr>
      <w:tr w:rsidR="0016021D" w14:paraId="2252A99D" w14:textId="77777777">
        <w:trPr>
          <w:jc w:val="center"/>
        </w:trPr>
        <w:tc>
          <w:tcPr>
            <w:tcW w:w="4730" w:type="dxa"/>
            <w:vAlign w:val="center"/>
          </w:tcPr>
          <w:p w14:paraId="10048682" w14:textId="77777777" w:rsidR="0016021D" w:rsidRDefault="00000000">
            <w:r>
              <w:rPr>
                <w:color w:val="000000"/>
                <w:sz w:val="21"/>
              </w:rPr>
              <w:t>StudentName</w:t>
            </w:r>
          </w:p>
        </w:tc>
        <w:tc>
          <w:tcPr>
            <w:tcW w:w="4730" w:type="dxa"/>
            <w:vAlign w:val="center"/>
          </w:tcPr>
          <w:p w14:paraId="18A8E47F" w14:textId="77777777" w:rsidR="0016021D" w:rsidRDefault="00000000">
            <w:r>
              <w:rPr>
                <w:color w:val="000000"/>
                <w:sz w:val="21"/>
              </w:rPr>
              <w:t>Name of the student.</w:t>
            </w:r>
          </w:p>
        </w:tc>
      </w:tr>
      <w:tr w:rsidR="0016021D" w14:paraId="34D46807" w14:textId="77777777">
        <w:trPr>
          <w:jc w:val="center"/>
        </w:trPr>
        <w:tc>
          <w:tcPr>
            <w:tcW w:w="4730" w:type="dxa"/>
            <w:vAlign w:val="center"/>
          </w:tcPr>
          <w:p w14:paraId="5841BED4" w14:textId="77777777" w:rsidR="0016021D" w:rsidRDefault="00000000">
            <w:r>
              <w:rPr>
                <w:color w:val="000000"/>
                <w:sz w:val="21"/>
              </w:rPr>
              <w:t>Gender</w:t>
            </w:r>
          </w:p>
        </w:tc>
        <w:tc>
          <w:tcPr>
            <w:tcW w:w="4730" w:type="dxa"/>
            <w:vAlign w:val="center"/>
          </w:tcPr>
          <w:p w14:paraId="6D42C033" w14:textId="77777777" w:rsidR="0016021D" w:rsidRDefault="00000000">
            <w:r>
              <w:rPr>
                <w:color w:val="000000"/>
                <w:sz w:val="21"/>
              </w:rPr>
              <w:t>Gender of the student.</w:t>
            </w:r>
          </w:p>
        </w:tc>
      </w:tr>
      <w:tr w:rsidR="0016021D" w14:paraId="168A7E11" w14:textId="77777777">
        <w:trPr>
          <w:jc w:val="center"/>
        </w:trPr>
        <w:tc>
          <w:tcPr>
            <w:tcW w:w="4730" w:type="dxa"/>
            <w:vAlign w:val="center"/>
          </w:tcPr>
          <w:p w14:paraId="53A7A5FD" w14:textId="77777777" w:rsidR="0016021D" w:rsidRDefault="00000000">
            <w:r>
              <w:rPr>
                <w:color w:val="000000"/>
                <w:sz w:val="21"/>
              </w:rPr>
              <w:t>Course</w:t>
            </w:r>
          </w:p>
        </w:tc>
        <w:tc>
          <w:tcPr>
            <w:tcW w:w="4730" w:type="dxa"/>
            <w:vAlign w:val="center"/>
          </w:tcPr>
          <w:p w14:paraId="6197C5C2" w14:textId="77777777" w:rsidR="0016021D" w:rsidRDefault="00000000">
            <w:r>
              <w:rPr>
                <w:color w:val="000000"/>
                <w:sz w:val="21"/>
              </w:rPr>
              <w:t>Course such as BCA, B.Tech, MCA or B.Sc IT.</w:t>
            </w:r>
          </w:p>
        </w:tc>
      </w:tr>
      <w:tr w:rsidR="0016021D" w14:paraId="2F871836" w14:textId="77777777">
        <w:trPr>
          <w:jc w:val="center"/>
        </w:trPr>
        <w:tc>
          <w:tcPr>
            <w:tcW w:w="4730" w:type="dxa"/>
            <w:vAlign w:val="center"/>
          </w:tcPr>
          <w:p w14:paraId="5A131CCE" w14:textId="77777777" w:rsidR="0016021D" w:rsidRDefault="00000000">
            <w:r>
              <w:rPr>
                <w:color w:val="000000"/>
                <w:sz w:val="21"/>
              </w:rPr>
              <w:t>Attendance</w:t>
            </w:r>
          </w:p>
        </w:tc>
        <w:tc>
          <w:tcPr>
            <w:tcW w:w="4730" w:type="dxa"/>
            <w:vAlign w:val="center"/>
          </w:tcPr>
          <w:p w14:paraId="2A44E161" w14:textId="77777777" w:rsidR="0016021D" w:rsidRDefault="00000000">
            <w:r>
              <w:rPr>
                <w:color w:val="000000"/>
                <w:sz w:val="21"/>
              </w:rPr>
              <w:t>Attendance percentage of the student.</w:t>
            </w:r>
          </w:p>
        </w:tc>
      </w:tr>
      <w:tr w:rsidR="0016021D" w14:paraId="5B0F96B3" w14:textId="77777777">
        <w:trPr>
          <w:jc w:val="center"/>
        </w:trPr>
        <w:tc>
          <w:tcPr>
            <w:tcW w:w="4730" w:type="dxa"/>
            <w:vAlign w:val="center"/>
          </w:tcPr>
          <w:p w14:paraId="6CB89E84" w14:textId="77777777" w:rsidR="0016021D" w:rsidRDefault="00000000">
            <w:r>
              <w:rPr>
                <w:color w:val="000000"/>
                <w:sz w:val="21"/>
              </w:rPr>
              <w:t>StudyHours</w:t>
            </w:r>
          </w:p>
        </w:tc>
        <w:tc>
          <w:tcPr>
            <w:tcW w:w="4730" w:type="dxa"/>
            <w:vAlign w:val="center"/>
          </w:tcPr>
          <w:p w14:paraId="01A61210" w14:textId="77777777" w:rsidR="0016021D" w:rsidRDefault="00000000">
            <w:r>
              <w:rPr>
                <w:color w:val="000000"/>
                <w:sz w:val="21"/>
              </w:rPr>
              <w:t>Average daily study hours.</w:t>
            </w:r>
          </w:p>
        </w:tc>
      </w:tr>
      <w:tr w:rsidR="0016021D" w14:paraId="3AAE6632" w14:textId="77777777">
        <w:trPr>
          <w:jc w:val="center"/>
        </w:trPr>
        <w:tc>
          <w:tcPr>
            <w:tcW w:w="4730" w:type="dxa"/>
            <w:vAlign w:val="center"/>
          </w:tcPr>
          <w:p w14:paraId="00153549" w14:textId="77777777" w:rsidR="0016021D" w:rsidRDefault="00000000">
            <w:r>
              <w:rPr>
                <w:color w:val="000000"/>
                <w:sz w:val="21"/>
              </w:rPr>
              <w:t>PreviousMarks</w:t>
            </w:r>
          </w:p>
        </w:tc>
        <w:tc>
          <w:tcPr>
            <w:tcW w:w="4730" w:type="dxa"/>
            <w:vAlign w:val="center"/>
          </w:tcPr>
          <w:p w14:paraId="48A9F1CF" w14:textId="77777777" w:rsidR="0016021D" w:rsidRDefault="00000000">
            <w:r>
              <w:rPr>
                <w:color w:val="000000"/>
                <w:sz w:val="21"/>
              </w:rPr>
              <w:t>Marks obtained in the previous examination.</w:t>
            </w:r>
          </w:p>
        </w:tc>
      </w:tr>
      <w:tr w:rsidR="0016021D" w14:paraId="290A0015" w14:textId="77777777">
        <w:trPr>
          <w:jc w:val="center"/>
        </w:trPr>
        <w:tc>
          <w:tcPr>
            <w:tcW w:w="4730" w:type="dxa"/>
            <w:vAlign w:val="center"/>
          </w:tcPr>
          <w:p w14:paraId="4F936507" w14:textId="77777777" w:rsidR="0016021D" w:rsidRDefault="00000000">
            <w:r>
              <w:rPr>
                <w:color w:val="000000"/>
                <w:sz w:val="21"/>
              </w:rPr>
              <w:t>AssignmentScore</w:t>
            </w:r>
          </w:p>
        </w:tc>
        <w:tc>
          <w:tcPr>
            <w:tcW w:w="4730" w:type="dxa"/>
            <w:vAlign w:val="center"/>
          </w:tcPr>
          <w:p w14:paraId="6497A7B7" w14:textId="77777777" w:rsidR="0016021D" w:rsidRDefault="00000000">
            <w:r>
              <w:rPr>
                <w:color w:val="000000"/>
                <w:sz w:val="21"/>
              </w:rPr>
              <w:t>Assignment score obtained by the student.</w:t>
            </w:r>
          </w:p>
        </w:tc>
      </w:tr>
      <w:tr w:rsidR="0016021D" w14:paraId="3036BA4C" w14:textId="77777777">
        <w:trPr>
          <w:jc w:val="center"/>
        </w:trPr>
        <w:tc>
          <w:tcPr>
            <w:tcW w:w="4730" w:type="dxa"/>
            <w:vAlign w:val="center"/>
          </w:tcPr>
          <w:p w14:paraId="7FB1EEFB" w14:textId="77777777" w:rsidR="0016021D" w:rsidRDefault="00000000">
            <w:r>
              <w:rPr>
                <w:color w:val="000000"/>
                <w:sz w:val="21"/>
              </w:rPr>
              <w:t>FinalMarks</w:t>
            </w:r>
          </w:p>
        </w:tc>
        <w:tc>
          <w:tcPr>
            <w:tcW w:w="4730" w:type="dxa"/>
            <w:vAlign w:val="center"/>
          </w:tcPr>
          <w:p w14:paraId="682A0CB7" w14:textId="77777777" w:rsidR="0016021D" w:rsidRDefault="00000000">
            <w:r>
              <w:rPr>
                <w:color w:val="000000"/>
                <w:sz w:val="21"/>
              </w:rPr>
              <w:t>Final examination marks.</w:t>
            </w:r>
          </w:p>
        </w:tc>
      </w:tr>
      <w:tr w:rsidR="0016021D" w14:paraId="3708B816" w14:textId="77777777">
        <w:trPr>
          <w:jc w:val="center"/>
        </w:trPr>
        <w:tc>
          <w:tcPr>
            <w:tcW w:w="4730" w:type="dxa"/>
            <w:vAlign w:val="center"/>
          </w:tcPr>
          <w:p w14:paraId="3E95CC14" w14:textId="77777777" w:rsidR="0016021D" w:rsidRDefault="00000000">
            <w:r>
              <w:rPr>
                <w:color w:val="000000"/>
                <w:sz w:val="21"/>
              </w:rPr>
              <w:lastRenderedPageBreak/>
              <w:t>Result</w:t>
            </w:r>
          </w:p>
        </w:tc>
        <w:tc>
          <w:tcPr>
            <w:tcW w:w="4730" w:type="dxa"/>
            <w:vAlign w:val="center"/>
          </w:tcPr>
          <w:p w14:paraId="13C2E646" w14:textId="77777777" w:rsidR="0016021D" w:rsidRDefault="00000000">
            <w:r>
              <w:rPr>
                <w:color w:val="000000"/>
                <w:sz w:val="21"/>
              </w:rPr>
              <w:t>Pass or Fail status based on final marks.</w:t>
            </w:r>
          </w:p>
        </w:tc>
      </w:tr>
    </w:tbl>
    <w:p w14:paraId="648B07B8" w14:textId="77777777" w:rsidR="0016021D" w:rsidRDefault="0016021D"/>
    <w:p w14:paraId="44B414FB" w14:textId="77777777" w:rsidR="0016021D" w:rsidRDefault="00000000">
      <w:pPr>
        <w:spacing w:after="160"/>
      </w:pPr>
      <w:r>
        <w:t>Sample dataset records:</w:t>
      </w:r>
    </w:p>
    <w:tbl>
      <w:tblPr>
        <w:tblStyle w:val="TableGrid"/>
        <w:tblW w:w="0" w:type="auto"/>
        <w:jc w:val="center"/>
        <w:tblLook w:val="04A0" w:firstRow="1" w:lastRow="0" w:firstColumn="1" w:lastColumn="0" w:noHBand="0" w:noVBand="1"/>
      </w:tblPr>
      <w:tblGrid>
        <w:gridCol w:w="701"/>
        <w:gridCol w:w="902"/>
        <w:gridCol w:w="935"/>
        <w:gridCol w:w="917"/>
        <w:gridCol w:w="1292"/>
        <w:gridCol w:w="874"/>
        <w:gridCol w:w="1035"/>
        <w:gridCol w:w="1317"/>
        <w:gridCol w:w="824"/>
        <w:gridCol w:w="880"/>
      </w:tblGrid>
      <w:tr w:rsidR="0016021D" w14:paraId="208599D8" w14:textId="77777777">
        <w:trPr>
          <w:jc w:val="center"/>
        </w:trPr>
        <w:tc>
          <w:tcPr>
            <w:tcW w:w="946" w:type="dxa"/>
            <w:shd w:val="clear" w:color="auto" w:fill="D9EAD3"/>
            <w:vAlign w:val="center"/>
          </w:tcPr>
          <w:p w14:paraId="4B95B3AE" w14:textId="77777777" w:rsidR="0016021D" w:rsidRDefault="00000000">
            <w:r>
              <w:rPr>
                <w:b/>
                <w:color w:val="000000"/>
                <w:sz w:val="22"/>
              </w:rPr>
              <w:t>ID</w:t>
            </w:r>
          </w:p>
        </w:tc>
        <w:tc>
          <w:tcPr>
            <w:tcW w:w="946" w:type="dxa"/>
            <w:shd w:val="clear" w:color="auto" w:fill="D9EAD3"/>
            <w:vAlign w:val="center"/>
          </w:tcPr>
          <w:p w14:paraId="491AF386" w14:textId="77777777" w:rsidR="0016021D" w:rsidRDefault="00000000">
            <w:r>
              <w:rPr>
                <w:b/>
                <w:color w:val="000000"/>
                <w:sz w:val="22"/>
              </w:rPr>
              <w:t>Name</w:t>
            </w:r>
          </w:p>
        </w:tc>
        <w:tc>
          <w:tcPr>
            <w:tcW w:w="946" w:type="dxa"/>
            <w:shd w:val="clear" w:color="auto" w:fill="D9EAD3"/>
            <w:vAlign w:val="center"/>
          </w:tcPr>
          <w:p w14:paraId="29FD494D" w14:textId="77777777" w:rsidR="0016021D" w:rsidRDefault="00000000">
            <w:r>
              <w:rPr>
                <w:b/>
                <w:color w:val="000000"/>
                <w:sz w:val="22"/>
              </w:rPr>
              <w:t>Gender</w:t>
            </w:r>
          </w:p>
        </w:tc>
        <w:tc>
          <w:tcPr>
            <w:tcW w:w="946" w:type="dxa"/>
            <w:shd w:val="clear" w:color="auto" w:fill="D9EAD3"/>
            <w:vAlign w:val="center"/>
          </w:tcPr>
          <w:p w14:paraId="74F1DED8" w14:textId="77777777" w:rsidR="0016021D" w:rsidRDefault="00000000">
            <w:r>
              <w:rPr>
                <w:b/>
                <w:color w:val="000000"/>
                <w:sz w:val="22"/>
              </w:rPr>
              <w:t>Course</w:t>
            </w:r>
          </w:p>
        </w:tc>
        <w:tc>
          <w:tcPr>
            <w:tcW w:w="946" w:type="dxa"/>
            <w:shd w:val="clear" w:color="auto" w:fill="D9EAD3"/>
            <w:vAlign w:val="center"/>
          </w:tcPr>
          <w:p w14:paraId="7DFEF66E" w14:textId="77777777" w:rsidR="0016021D" w:rsidRDefault="00000000">
            <w:r>
              <w:rPr>
                <w:b/>
                <w:color w:val="000000"/>
                <w:sz w:val="22"/>
              </w:rPr>
              <w:t>Attendance</w:t>
            </w:r>
          </w:p>
        </w:tc>
        <w:tc>
          <w:tcPr>
            <w:tcW w:w="946" w:type="dxa"/>
            <w:shd w:val="clear" w:color="auto" w:fill="D9EAD3"/>
            <w:vAlign w:val="center"/>
          </w:tcPr>
          <w:p w14:paraId="3940E4CE" w14:textId="77777777" w:rsidR="0016021D" w:rsidRDefault="00000000">
            <w:r>
              <w:rPr>
                <w:b/>
                <w:color w:val="000000"/>
                <w:sz w:val="22"/>
              </w:rPr>
              <w:t>Study Hours</w:t>
            </w:r>
          </w:p>
        </w:tc>
        <w:tc>
          <w:tcPr>
            <w:tcW w:w="946" w:type="dxa"/>
            <w:shd w:val="clear" w:color="auto" w:fill="D9EAD3"/>
            <w:vAlign w:val="center"/>
          </w:tcPr>
          <w:p w14:paraId="09967CA5" w14:textId="77777777" w:rsidR="0016021D" w:rsidRDefault="00000000">
            <w:r>
              <w:rPr>
                <w:b/>
                <w:color w:val="000000"/>
                <w:sz w:val="22"/>
              </w:rPr>
              <w:t>Previous</w:t>
            </w:r>
          </w:p>
        </w:tc>
        <w:tc>
          <w:tcPr>
            <w:tcW w:w="946" w:type="dxa"/>
            <w:shd w:val="clear" w:color="auto" w:fill="D9EAD3"/>
            <w:vAlign w:val="center"/>
          </w:tcPr>
          <w:p w14:paraId="6D387631" w14:textId="77777777" w:rsidR="0016021D" w:rsidRDefault="00000000">
            <w:r>
              <w:rPr>
                <w:b/>
                <w:color w:val="000000"/>
                <w:sz w:val="22"/>
              </w:rPr>
              <w:t>Assignment</w:t>
            </w:r>
          </w:p>
        </w:tc>
        <w:tc>
          <w:tcPr>
            <w:tcW w:w="946" w:type="dxa"/>
            <w:shd w:val="clear" w:color="auto" w:fill="D9EAD3"/>
            <w:vAlign w:val="center"/>
          </w:tcPr>
          <w:p w14:paraId="2A1B351B" w14:textId="77777777" w:rsidR="0016021D" w:rsidRDefault="00000000">
            <w:r>
              <w:rPr>
                <w:b/>
                <w:color w:val="000000"/>
                <w:sz w:val="22"/>
              </w:rPr>
              <w:t>Final</w:t>
            </w:r>
          </w:p>
        </w:tc>
        <w:tc>
          <w:tcPr>
            <w:tcW w:w="946" w:type="dxa"/>
            <w:shd w:val="clear" w:color="auto" w:fill="D9EAD3"/>
            <w:vAlign w:val="center"/>
          </w:tcPr>
          <w:p w14:paraId="70D117A9" w14:textId="77777777" w:rsidR="0016021D" w:rsidRDefault="00000000">
            <w:r>
              <w:rPr>
                <w:b/>
                <w:color w:val="000000"/>
                <w:sz w:val="22"/>
              </w:rPr>
              <w:t>Result</w:t>
            </w:r>
          </w:p>
        </w:tc>
      </w:tr>
      <w:tr w:rsidR="0016021D" w14:paraId="3DF2FC84" w14:textId="77777777">
        <w:trPr>
          <w:jc w:val="center"/>
        </w:trPr>
        <w:tc>
          <w:tcPr>
            <w:tcW w:w="946" w:type="dxa"/>
            <w:vAlign w:val="center"/>
          </w:tcPr>
          <w:p w14:paraId="406BB93A" w14:textId="77777777" w:rsidR="0016021D" w:rsidRDefault="00000000">
            <w:r>
              <w:rPr>
                <w:color w:val="000000"/>
                <w:sz w:val="21"/>
              </w:rPr>
              <w:t>1</w:t>
            </w:r>
          </w:p>
        </w:tc>
        <w:tc>
          <w:tcPr>
            <w:tcW w:w="946" w:type="dxa"/>
            <w:vAlign w:val="center"/>
          </w:tcPr>
          <w:p w14:paraId="7FADC407" w14:textId="77777777" w:rsidR="0016021D" w:rsidRDefault="00000000">
            <w:r>
              <w:rPr>
                <w:color w:val="000000"/>
                <w:sz w:val="21"/>
              </w:rPr>
              <w:t>Student 001</w:t>
            </w:r>
          </w:p>
        </w:tc>
        <w:tc>
          <w:tcPr>
            <w:tcW w:w="946" w:type="dxa"/>
            <w:vAlign w:val="center"/>
          </w:tcPr>
          <w:p w14:paraId="48463834" w14:textId="77777777" w:rsidR="0016021D" w:rsidRDefault="00000000">
            <w:r>
              <w:rPr>
                <w:color w:val="000000"/>
                <w:sz w:val="21"/>
              </w:rPr>
              <w:t>Female</w:t>
            </w:r>
          </w:p>
        </w:tc>
        <w:tc>
          <w:tcPr>
            <w:tcW w:w="946" w:type="dxa"/>
            <w:vAlign w:val="center"/>
          </w:tcPr>
          <w:p w14:paraId="48E6FFE0" w14:textId="77777777" w:rsidR="0016021D" w:rsidRDefault="00000000">
            <w:r>
              <w:rPr>
                <w:color w:val="000000"/>
                <w:sz w:val="21"/>
              </w:rPr>
              <w:t>B.Sc IT</w:t>
            </w:r>
          </w:p>
        </w:tc>
        <w:tc>
          <w:tcPr>
            <w:tcW w:w="946" w:type="dxa"/>
            <w:vAlign w:val="center"/>
          </w:tcPr>
          <w:p w14:paraId="60F31E2C" w14:textId="77777777" w:rsidR="0016021D" w:rsidRDefault="00000000">
            <w:r>
              <w:rPr>
                <w:color w:val="000000"/>
                <w:sz w:val="21"/>
              </w:rPr>
              <w:t>48</w:t>
            </w:r>
          </w:p>
        </w:tc>
        <w:tc>
          <w:tcPr>
            <w:tcW w:w="946" w:type="dxa"/>
            <w:vAlign w:val="center"/>
          </w:tcPr>
          <w:p w14:paraId="69D96A1B" w14:textId="77777777" w:rsidR="0016021D" w:rsidRDefault="00000000">
            <w:r>
              <w:rPr>
                <w:color w:val="000000"/>
                <w:sz w:val="21"/>
              </w:rPr>
              <w:t>4.2</w:t>
            </w:r>
          </w:p>
        </w:tc>
        <w:tc>
          <w:tcPr>
            <w:tcW w:w="946" w:type="dxa"/>
            <w:vAlign w:val="center"/>
          </w:tcPr>
          <w:p w14:paraId="54C86BC5" w14:textId="77777777" w:rsidR="0016021D" w:rsidRDefault="00000000">
            <w:r>
              <w:rPr>
                <w:color w:val="000000"/>
                <w:sz w:val="21"/>
              </w:rPr>
              <w:t>62</w:t>
            </w:r>
          </w:p>
        </w:tc>
        <w:tc>
          <w:tcPr>
            <w:tcW w:w="946" w:type="dxa"/>
            <w:vAlign w:val="center"/>
          </w:tcPr>
          <w:p w14:paraId="27DB35DE" w14:textId="77777777" w:rsidR="0016021D" w:rsidRDefault="00000000">
            <w:r>
              <w:rPr>
                <w:color w:val="000000"/>
                <w:sz w:val="21"/>
              </w:rPr>
              <w:t>12</w:t>
            </w:r>
          </w:p>
        </w:tc>
        <w:tc>
          <w:tcPr>
            <w:tcW w:w="946" w:type="dxa"/>
            <w:vAlign w:val="center"/>
          </w:tcPr>
          <w:p w14:paraId="1FAE3C33" w14:textId="77777777" w:rsidR="0016021D" w:rsidRDefault="00000000">
            <w:r>
              <w:rPr>
                <w:color w:val="000000"/>
                <w:sz w:val="21"/>
              </w:rPr>
              <w:t>52</w:t>
            </w:r>
          </w:p>
        </w:tc>
        <w:tc>
          <w:tcPr>
            <w:tcW w:w="946" w:type="dxa"/>
            <w:vAlign w:val="center"/>
          </w:tcPr>
          <w:p w14:paraId="7A482CFE" w14:textId="77777777" w:rsidR="0016021D" w:rsidRDefault="00000000">
            <w:r>
              <w:rPr>
                <w:color w:val="000000"/>
                <w:sz w:val="21"/>
              </w:rPr>
              <w:t>Pass</w:t>
            </w:r>
          </w:p>
        </w:tc>
      </w:tr>
      <w:tr w:rsidR="0016021D" w14:paraId="2CE38728" w14:textId="77777777">
        <w:trPr>
          <w:jc w:val="center"/>
        </w:trPr>
        <w:tc>
          <w:tcPr>
            <w:tcW w:w="946" w:type="dxa"/>
            <w:vAlign w:val="center"/>
          </w:tcPr>
          <w:p w14:paraId="2DCE31B1" w14:textId="77777777" w:rsidR="0016021D" w:rsidRDefault="00000000">
            <w:r>
              <w:rPr>
                <w:color w:val="000000"/>
                <w:sz w:val="21"/>
              </w:rPr>
              <w:t>2</w:t>
            </w:r>
          </w:p>
        </w:tc>
        <w:tc>
          <w:tcPr>
            <w:tcW w:w="946" w:type="dxa"/>
            <w:vAlign w:val="center"/>
          </w:tcPr>
          <w:p w14:paraId="5A550FB1" w14:textId="77777777" w:rsidR="0016021D" w:rsidRDefault="00000000">
            <w:r>
              <w:rPr>
                <w:color w:val="000000"/>
                <w:sz w:val="21"/>
              </w:rPr>
              <w:t>Student 002</w:t>
            </w:r>
          </w:p>
        </w:tc>
        <w:tc>
          <w:tcPr>
            <w:tcW w:w="946" w:type="dxa"/>
            <w:vAlign w:val="center"/>
          </w:tcPr>
          <w:p w14:paraId="0C47E294" w14:textId="77777777" w:rsidR="0016021D" w:rsidRDefault="00000000">
            <w:r>
              <w:rPr>
                <w:color w:val="000000"/>
                <w:sz w:val="21"/>
              </w:rPr>
              <w:t>Male</w:t>
            </w:r>
          </w:p>
        </w:tc>
        <w:tc>
          <w:tcPr>
            <w:tcW w:w="946" w:type="dxa"/>
            <w:vAlign w:val="center"/>
          </w:tcPr>
          <w:p w14:paraId="3CCC031C" w14:textId="77777777" w:rsidR="0016021D" w:rsidRDefault="00000000">
            <w:r>
              <w:rPr>
                <w:color w:val="000000"/>
                <w:sz w:val="21"/>
              </w:rPr>
              <w:t>B.Tech</w:t>
            </w:r>
          </w:p>
        </w:tc>
        <w:tc>
          <w:tcPr>
            <w:tcW w:w="946" w:type="dxa"/>
            <w:vAlign w:val="center"/>
          </w:tcPr>
          <w:p w14:paraId="79A01D9D" w14:textId="77777777" w:rsidR="0016021D" w:rsidRDefault="00000000">
            <w:r>
              <w:rPr>
                <w:color w:val="000000"/>
                <w:sz w:val="21"/>
              </w:rPr>
              <w:t>80</w:t>
            </w:r>
          </w:p>
        </w:tc>
        <w:tc>
          <w:tcPr>
            <w:tcW w:w="946" w:type="dxa"/>
            <w:vAlign w:val="center"/>
          </w:tcPr>
          <w:p w14:paraId="0E9D0514" w14:textId="77777777" w:rsidR="0016021D" w:rsidRDefault="00000000">
            <w:r>
              <w:rPr>
                <w:color w:val="000000"/>
                <w:sz w:val="21"/>
              </w:rPr>
              <w:t>5.2</w:t>
            </w:r>
          </w:p>
        </w:tc>
        <w:tc>
          <w:tcPr>
            <w:tcW w:w="946" w:type="dxa"/>
            <w:vAlign w:val="center"/>
          </w:tcPr>
          <w:p w14:paraId="38D87941" w14:textId="77777777" w:rsidR="0016021D" w:rsidRDefault="00000000">
            <w:r>
              <w:rPr>
                <w:color w:val="000000"/>
                <w:sz w:val="21"/>
              </w:rPr>
              <w:t>71</w:t>
            </w:r>
          </w:p>
        </w:tc>
        <w:tc>
          <w:tcPr>
            <w:tcW w:w="946" w:type="dxa"/>
            <w:vAlign w:val="center"/>
          </w:tcPr>
          <w:p w14:paraId="63B073CD" w14:textId="77777777" w:rsidR="0016021D" w:rsidRDefault="00000000">
            <w:r>
              <w:rPr>
                <w:color w:val="000000"/>
                <w:sz w:val="21"/>
              </w:rPr>
              <w:t>17</w:t>
            </w:r>
          </w:p>
        </w:tc>
        <w:tc>
          <w:tcPr>
            <w:tcW w:w="946" w:type="dxa"/>
            <w:vAlign w:val="center"/>
          </w:tcPr>
          <w:p w14:paraId="03575A5D" w14:textId="77777777" w:rsidR="0016021D" w:rsidRDefault="00000000">
            <w:r>
              <w:rPr>
                <w:color w:val="000000"/>
                <w:sz w:val="21"/>
              </w:rPr>
              <w:t>71</w:t>
            </w:r>
          </w:p>
        </w:tc>
        <w:tc>
          <w:tcPr>
            <w:tcW w:w="946" w:type="dxa"/>
            <w:vAlign w:val="center"/>
          </w:tcPr>
          <w:p w14:paraId="493261EC" w14:textId="77777777" w:rsidR="0016021D" w:rsidRDefault="00000000">
            <w:r>
              <w:rPr>
                <w:color w:val="000000"/>
                <w:sz w:val="21"/>
              </w:rPr>
              <w:t>Pass</w:t>
            </w:r>
          </w:p>
        </w:tc>
      </w:tr>
      <w:tr w:rsidR="0016021D" w14:paraId="3D9337C8" w14:textId="77777777">
        <w:trPr>
          <w:jc w:val="center"/>
        </w:trPr>
        <w:tc>
          <w:tcPr>
            <w:tcW w:w="946" w:type="dxa"/>
            <w:vAlign w:val="center"/>
          </w:tcPr>
          <w:p w14:paraId="2FC4DD01" w14:textId="77777777" w:rsidR="0016021D" w:rsidRDefault="00000000">
            <w:r>
              <w:rPr>
                <w:color w:val="000000"/>
                <w:sz w:val="21"/>
              </w:rPr>
              <w:t>3</w:t>
            </w:r>
          </w:p>
        </w:tc>
        <w:tc>
          <w:tcPr>
            <w:tcW w:w="946" w:type="dxa"/>
            <w:vAlign w:val="center"/>
          </w:tcPr>
          <w:p w14:paraId="2E5F302D" w14:textId="77777777" w:rsidR="0016021D" w:rsidRDefault="00000000">
            <w:r>
              <w:rPr>
                <w:color w:val="000000"/>
                <w:sz w:val="21"/>
              </w:rPr>
              <w:t>Student 003</w:t>
            </w:r>
          </w:p>
        </w:tc>
        <w:tc>
          <w:tcPr>
            <w:tcW w:w="946" w:type="dxa"/>
            <w:vAlign w:val="center"/>
          </w:tcPr>
          <w:p w14:paraId="14C80CC3" w14:textId="77777777" w:rsidR="0016021D" w:rsidRDefault="00000000">
            <w:r>
              <w:rPr>
                <w:color w:val="000000"/>
                <w:sz w:val="21"/>
              </w:rPr>
              <w:t>Female</w:t>
            </w:r>
          </w:p>
        </w:tc>
        <w:tc>
          <w:tcPr>
            <w:tcW w:w="946" w:type="dxa"/>
            <w:vAlign w:val="center"/>
          </w:tcPr>
          <w:p w14:paraId="599E4338" w14:textId="77777777" w:rsidR="0016021D" w:rsidRDefault="00000000">
            <w:r>
              <w:rPr>
                <w:color w:val="000000"/>
                <w:sz w:val="21"/>
              </w:rPr>
              <w:t>BCA</w:t>
            </w:r>
          </w:p>
        </w:tc>
        <w:tc>
          <w:tcPr>
            <w:tcW w:w="946" w:type="dxa"/>
            <w:vAlign w:val="center"/>
          </w:tcPr>
          <w:p w14:paraId="2785A5E5" w14:textId="77777777" w:rsidR="0016021D" w:rsidRDefault="00000000">
            <w:r>
              <w:rPr>
                <w:color w:val="000000"/>
                <w:sz w:val="21"/>
              </w:rPr>
              <w:t>65</w:t>
            </w:r>
          </w:p>
        </w:tc>
        <w:tc>
          <w:tcPr>
            <w:tcW w:w="946" w:type="dxa"/>
            <w:vAlign w:val="center"/>
          </w:tcPr>
          <w:p w14:paraId="4D3A00E8" w14:textId="77777777" w:rsidR="0016021D" w:rsidRDefault="00000000">
            <w:r>
              <w:rPr>
                <w:color w:val="000000"/>
                <w:sz w:val="21"/>
              </w:rPr>
              <w:t>6.2</w:t>
            </w:r>
          </w:p>
        </w:tc>
        <w:tc>
          <w:tcPr>
            <w:tcW w:w="946" w:type="dxa"/>
            <w:vAlign w:val="center"/>
          </w:tcPr>
          <w:p w14:paraId="45419F65" w14:textId="77777777" w:rsidR="0016021D" w:rsidRDefault="00000000">
            <w:r>
              <w:rPr>
                <w:color w:val="000000"/>
                <w:sz w:val="21"/>
              </w:rPr>
              <w:t>77</w:t>
            </w:r>
          </w:p>
        </w:tc>
        <w:tc>
          <w:tcPr>
            <w:tcW w:w="946" w:type="dxa"/>
            <w:vAlign w:val="center"/>
          </w:tcPr>
          <w:p w14:paraId="018CBABD" w14:textId="77777777" w:rsidR="0016021D" w:rsidRDefault="00000000">
            <w:r>
              <w:rPr>
                <w:color w:val="000000"/>
                <w:sz w:val="21"/>
              </w:rPr>
              <w:t>20</w:t>
            </w:r>
          </w:p>
        </w:tc>
        <w:tc>
          <w:tcPr>
            <w:tcW w:w="946" w:type="dxa"/>
            <w:vAlign w:val="center"/>
          </w:tcPr>
          <w:p w14:paraId="0EE49E5C" w14:textId="77777777" w:rsidR="0016021D" w:rsidRDefault="00000000">
            <w:r>
              <w:rPr>
                <w:color w:val="000000"/>
                <w:sz w:val="21"/>
              </w:rPr>
              <w:t>75</w:t>
            </w:r>
          </w:p>
        </w:tc>
        <w:tc>
          <w:tcPr>
            <w:tcW w:w="946" w:type="dxa"/>
            <w:vAlign w:val="center"/>
          </w:tcPr>
          <w:p w14:paraId="739BDDA7" w14:textId="77777777" w:rsidR="0016021D" w:rsidRDefault="00000000">
            <w:r>
              <w:rPr>
                <w:color w:val="000000"/>
                <w:sz w:val="21"/>
              </w:rPr>
              <w:t>Pass</w:t>
            </w:r>
          </w:p>
        </w:tc>
      </w:tr>
      <w:tr w:rsidR="0016021D" w14:paraId="7E80EB8F" w14:textId="77777777">
        <w:trPr>
          <w:jc w:val="center"/>
        </w:trPr>
        <w:tc>
          <w:tcPr>
            <w:tcW w:w="946" w:type="dxa"/>
            <w:vAlign w:val="center"/>
          </w:tcPr>
          <w:p w14:paraId="53CFC94C" w14:textId="77777777" w:rsidR="0016021D" w:rsidRDefault="00000000">
            <w:r>
              <w:rPr>
                <w:color w:val="000000"/>
                <w:sz w:val="21"/>
              </w:rPr>
              <w:t>4</w:t>
            </w:r>
          </w:p>
        </w:tc>
        <w:tc>
          <w:tcPr>
            <w:tcW w:w="946" w:type="dxa"/>
            <w:vAlign w:val="center"/>
          </w:tcPr>
          <w:p w14:paraId="656A5A0D" w14:textId="77777777" w:rsidR="0016021D" w:rsidRDefault="00000000">
            <w:r>
              <w:rPr>
                <w:color w:val="000000"/>
                <w:sz w:val="21"/>
              </w:rPr>
              <w:t>Student 004</w:t>
            </w:r>
          </w:p>
        </w:tc>
        <w:tc>
          <w:tcPr>
            <w:tcW w:w="946" w:type="dxa"/>
            <w:vAlign w:val="center"/>
          </w:tcPr>
          <w:p w14:paraId="3C0D7EB6" w14:textId="77777777" w:rsidR="0016021D" w:rsidRDefault="00000000">
            <w:r>
              <w:rPr>
                <w:color w:val="000000"/>
                <w:sz w:val="21"/>
              </w:rPr>
              <w:t>Male</w:t>
            </w:r>
          </w:p>
        </w:tc>
        <w:tc>
          <w:tcPr>
            <w:tcW w:w="946" w:type="dxa"/>
            <w:vAlign w:val="center"/>
          </w:tcPr>
          <w:p w14:paraId="6CC2EBB9" w14:textId="77777777" w:rsidR="0016021D" w:rsidRDefault="00000000">
            <w:r>
              <w:rPr>
                <w:color w:val="000000"/>
                <w:sz w:val="21"/>
              </w:rPr>
              <w:t>BCA</w:t>
            </w:r>
          </w:p>
        </w:tc>
        <w:tc>
          <w:tcPr>
            <w:tcW w:w="946" w:type="dxa"/>
            <w:vAlign w:val="center"/>
          </w:tcPr>
          <w:p w14:paraId="0CDA0FB9" w14:textId="77777777" w:rsidR="0016021D" w:rsidRDefault="00000000">
            <w:r>
              <w:rPr>
                <w:color w:val="000000"/>
                <w:sz w:val="21"/>
              </w:rPr>
              <w:t>82</w:t>
            </w:r>
          </w:p>
        </w:tc>
        <w:tc>
          <w:tcPr>
            <w:tcW w:w="946" w:type="dxa"/>
            <w:vAlign w:val="center"/>
          </w:tcPr>
          <w:p w14:paraId="2499D4E5" w14:textId="77777777" w:rsidR="0016021D" w:rsidRDefault="00000000">
            <w:r>
              <w:rPr>
                <w:color w:val="000000"/>
                <w:sz w:val="21"/>
              </w:rPr>
              <w:t>5.5</w:t>
            </w:r>
          </w:p>
        </w:tc>
        <w:tc>
          <w:tcPr>
            <w:tcW w:w="946" w:type="dxa"/>
            <w:vAlign w:val="center"/>
          </w:tcPr>
          <w:p w14:paraId="3C8920DF" w14:textId="77777777" w:rsidR="0016021D" w:rsidRDefault="00000000">
            <w:r>
              <w:rPr>
                <w:color w:val="000000"/>
                <w:sz w:val="21"/>
              </w:rPr>
              <w:t>61</w:t>
            </w:r>
          </w:p>
        </w:tc>
        <w:tc>
          <w:tcPr>
            <w:tcW w:w="946" w:type="dxa"/>
            <w:vAlign w:val="center"/>
          </w:tcPr>
          <w:p w14:paraId="73BED005" w14:textId="77777777" w:rsidR="0016021D" w:rsidRDefault="00000000">
            <w:r>
              <w:rPr>
                <w:color w:val="000000"/>
                <w:sz w:val="21"/>
              </w:rPr>
              <w:t>10</w:t>
            </w:r>
          </w:p>
        </w:tc>
        <w:tc>
          <w:tcPr>
            <w:tcW w:w="946" w:type="dxa"/>
            <w:vAlign w:val="center"/>
          </w:tcPr>
          <w:p w14:paraId="7A3F34D1" w14:textId="77777777" w:rsidR="0016021D" w:rsidRDefault="00000000">
            <w:r>
              <w:rPr>
                <w:color w:val="000000"/>
                <w:sz w:val="21"/>
              </w:rPr>
              <w:t>66</w:t>
            </w:r>
          </w:p>
        </w:tc>
        <w:tc>
          <w:tcPr>
            <w:tcW w:w="946" w:type="dxa"/>
            <w:vAlign w:val="center"/>
          </w:tcPr>
          <w:p w14:paraId="65DA306E" w14:textId="77777777" w:rsidR="0016021D" w:rsidRDefault="00000000">
            <w:r>
              <w:rPr>
                <w:color w:val="000000"/>
                <w:sz w:val="21"/>
              </w:rPr>
              <w:t>Pass</w:t>
            </w:r>
          </w:p>
        </w:tc>
      </w:tr>
      <w:tr w:rsidR="0016021D" w14:paraId="1CE081D6" w14:textId="77777777">
        <w:trPr>
          <w:jc w:val="center"/>
        </w:trPr>
        <w:tc>
          <w:tcPr>
            <w:tcW w:w="946" w:type="dxa"/>
            <w:vAlign w:val="center"/>
          </w:tcPr>
          <w:p w14:paraId="32D9D9F7" w14:textId="77777777" w:rsidR="0016021D" w:rsidRDefault="00000000">
            <w:r>
              <w:rPr>
                <w:color w:val="000000"/>
                <w:sz w:val="21"/>
              </w:rPr>
              <w:t>5</w:t>
            </w:r>
          </w:p>
        </w:tc>
        <w:tc>
          <w:tcPr>
            <w:tcW w:w="946" w:type="dxa"/>
            <w:vAlign w:val="center"/>
          </w:tcPr>
          <w:p w14:paraId="6A8BACDF" w14:textId="77777777" w:rsidR="0016021D" w:rsidRDefault="00000000">
            <w:r>
              <w:rPr>
                <w:color w:val="000000"/>
                <w:sz w:val="21"/>
              </w:rPr>
              <w:t>Student 005</w:t>
            </w:r>
          </w:p>
        </w:tc>
        <w:tc>
          <w:tcPr>
            <w:tcW w:w="946" w:type="dxa"/>
            <w:vAlign w:val="center"/>
          </w:tcPr>
          <w:p w14:paraId="0B73E68B" w14:textId="77777777" w:rsidR="0016021D" w:rsidRDefault="00000000">
            <w:r>
              <w:rPr>
                <w:color w:val="000000"/>
                <w:sz w:val="21"/>
              </w:rPr>
              <w:t>Female</w:t>
            </w:r>
          </w:p>
        </w:tc>
        <w:tc>
          <w:tcPr>
            <w:tcW w:w="946" w:type="dxa"/>
            <w:vAlign w:val="center"/>
          </w:tcPr>
          <w:p w14:paraId="78601BD0" w14:textId="77777777" w:rsidR="0016021D" w:rsidRDefault="00000000">
            <w:r>
              <w:rPr>
                <w:color w:val="000000"/>
                <w:sz w:val="21"/>
              </w:rPr>
              <w:t>B.Tech</w:t>
            </w:r>
          </w:p>
        </w:tc>
        <w:tc>
          <w:tcPr>
            <w:tcW w:w="946" w:type="dxa"/>
            <w:vAlign w:val="center"/>
          </w:tcPr>
          <w:p w14:paraId="1A17F90B" w14:textId="77777777" w:rsidR="0016021D" w:rsidRDefault="00000000">
            <w:r>
              <w:rPr>
                <w:color w:val="000000"/>
                <w:sz w:val="21"/>
              </w:rPr>
              <w:t>68</w:t>
            </w:r>
          </w:p>
        </w:tc>
        <w:tc>
          <w:tcPr>
            <w:tcW w:w="946" w:type="dxa"/>
            <w:vAlign w:val="center"/>
          </w:tcPr>
          <w:p w14:paraId="24B9E5DA" w14:textId="77777777" w:rsidR="0016021D" w:rsidRDefault="00000000">
            <w:r>
              <w:rPr>
                <w:color w:val="000000"/>
                <w:sz w:val="21"/>
              </w:rPr>
              <w:t>1.4</w:t>
            </w:r>
          </w:p>
        </w:tc>
        <w:tc>
          <w:tcPr>
            <w:tcW w:w="946" w:type="dxa"/>
            <w:vAlign w:val="center"/>
          </w:tcPr>
          <w:p w14:paraId="0AB3A148" w14:textId="77777777" w:rsidR="0016021D" w:rsidRDefault="00000000">
            <w:r>
              <w:rPr>
                <w:color w:val="000000"/>
                <w:sz w:val="21"/>
              </w:rPr>
              <w:t>57</w:t>
            </w:r>
          </w:p>
        </w:tc>
        <w:tc>
          <w:tcPr>
            <w:tcW w:w="946" w:type="dxa"/>
            <w:vAlign w:val="center"/>
          </w:tcPr>
          <w:p w14:paraId="283F0CC4" w14:textId="77777777" w:rsidR="0016021D" w:rsidRDefault="00000000">
            <w:r>
              <w:rPr>
                <w:color w:val="000000"/>
                <w:sz w:val="21"/>
              </w:rPr>
              <w:t>17</w:t>
            </w:r>
          </w:p>
        </w:tc>
        <w:tc>
          <w:tcPr>
            <w:tcW w:w="946" w:type="dxa"/>
            <w:vAlign w:val="center"/>
          </w:tcPr>
          <w:p w14:paraId="15D98B3B" w14:textId="77777777" w:rsidR="0016021D" w:rsidRDefault="00000000">
            <w:r>
              <w:rPr>
                <w:color w:val="000000"/>
                <w:sz w:val="21"/>
              </w:rPr>
              <w:t>46</w:t>
            </w:r>
          </w:p>
        </w:tc>
        <w:tc>
          <w:tcPr>
            <w:tcW w:w="946" w:type="dxa"/>
            <w:vAlign w:val="center"/>
          </w:tcPr>
          <w:p w14:paraId="55BF099C" w14:textId="77777777" w:rsidR="0016021D" w:rsidRDefault="00000000">
            <w:r>
              <w:rPr>
                <w:color w:val="000000"/>
                <w:sz w:val="21"/>
              </w:rPr>
              <w:t>Pass</w:t>
            </w:r>
          </w:p>
        </w:tc>
      </w:tr>
      <w:tr w:rsidR="0016021D" w14:paraId="60CC33A1" w14:textId="77777777">
        <w:trPr>
          <w:jc w:val="center"/>
        </w:trPr>
        <w:tc>
          <w:tcPr>
            <w:tcW w:w="946" w:type="dxa"/>
            <w:vAlign w:val="center"/>
          </w:tcPr>
          <w:p w14:paraId="6BE1B240" w14:textId="77777777" w:rsidR="0016021D" w:rsidRDefault="00000000">
            <w:r>
              <w:rPr>
                <w:color w:val="000000"/>
                <w:sz w:val="21"/>
              </w:rPr>
              <w:t>6</w:t>
            </w:r>
          </w:p>
        </w:tc>
        <w:tc>
          <w:tcPr>
            <w:tcW w:w="946" w:type="dxa"/>
            <w:vAlign w:val="center"/>
          </w:tcPr>
          <w:p w14:paraId="4C803457" w14:textId="77777777" w:rsidR="0016021D" w:rsidRDefault="00000000">
            <w:r>
              <w:rPr>
                <w:color w:val="000000"/>
                <w:sz w:val="21"/>
              </w:rPr>
              <w:t>Student 006</w:t>
            </w:r>
          </w:p>
        </w:tc>
        <w:tc>
          <w:tcPr>
            <w:tcW w:w="946" w:type="dxa"/>
            <w:vAlign w:val="center"/>
          </w:tcPr>
          <w:p w14:paraId="6D64C771" w14:textId="77777777" w:rsidR="0016021D" w:rsidRDefault="00000000">
            <w:r>
              <w:rPr>
                <w:color w:val="000000"/>
                <w:sz w:val="21"/>
              </w:rPr>
              <w:t>Female</w:t>
            </w:r>
          </w:p>
        </w:tc>
        <w:tc>
          <w:tcPr>
            <w:tcW w:w="946" w:type="dxa"/>
            <w:vAlign w:val="center"/>
          </w:tcPr>
          <w:p w14:paraId="4E443216" w14:textId="77777777" w:rsidR="0016021D" w:rsidRDefault="00000000">
            <w:r>
              <w:rPr>
                <w:color w:val="000000"/>
                <w:sz w:val="21"/>
              </w:rPr>
              <w:t>BCA</w:t>
            </w:r>
          </w:p>
        </w:tc>
        <w:tc>
          <w:tcPr>
            <w:tcW w:w="946" w:type="dxa"/>
            <w:vAlign w:val="center"/>
          </w:tcPr>
          <w:p w14:paraId="29424F89" w14:textId="77777777" w:rsidR="0016021D" w:rsidRDefault="00000000">
            <w:r>
              <w:rPr>
                <w:color w:val="000000"/>
                <w:sz w:val="21"/>
              </w:rPr>
              <w:t>59</w:t>
            </w:r>
          </w:p>
        </w:tc>
        <w:tc>
          <w:tcPr>
            <w:tcW w:w="946" w:type="dxa"/>
            <w:vAlign w:val="center"/>
          </w:tcPr>
          <w:p w14:paraId="6FF1F091" w14:textId="77777777" w:rsidR="0016021D" w:rsidRDefault="00000000">
            <w:r>
              <w:rPr>
                <w:color w:val="000000"/>
                <w:sz w:val="21"/>
              </w:rPr>
              <w:t>4.8</w:t>
            </w:r>
          </w:p>
        </w:tc>
        <w:tc>
          <w:tcPr>
            <w:tcW w:w="946" w:type="dxa"/>
            <w:vAlign w:val="center"/>
          </w:tcPr>
          <w:p w14:paraId="2FA6D48D" w14:textId="77777777" w:rsidR="0016021D" w:rsidRDefault="00000000">
            <w:r>
              <w:rPr>
                <w:color w:val="000000"/>
                <w:sz w:val="21"/>
              </w:rPr>
              <w:t>47</w:t>
            </w:r>
          </w:p>
        </w:tc>
        <w:tc>
          <w:tcPr>
            <w:tcW w:w="946" w:type="dxa"/>
            <w:vAlign w:val="center"/>
          </w:tcPr>
          <w:p w14:paraId="2E34F207" w14:textId="77777777" w:rsidR="0016021D" w:rsidRDefault="00000000">
            <w:r>
              <w:rPr>
                <w:color w:val="000000"/>
                <w:sz w:val="21"/>
              </w:rPr>
              <w:t>15</w:t>
            </w:r>
          </w:p>
        </w:tc>
        <w:tc>
          <w:tcPr>
            <w:tcW w:w="946" w:type="dxa"/>
            <w:vAlign w:val="center"/>
          </w:tcPr>
          <w:p w14:paraId="4035B0FD" w14:textId="77777777" w:rsidR="0016021D" w:rsidRDefault="00000000">
            <w:r>
              <w:rPr>
                <w:color w:val="000000"/>
                <w:sz w:val="21"/>
              </w:rPr>
              <w:t>44</w:t>
            </w:r>
          </w:p>
        </w:tc>
        <w:tc>
          <w:tcPr>
            <w:tcW w:w="946" w:type="dxa"/>
            <w:vAlign w:val="center"/>
          </w:tcPr>
          <w:p w14:paraId="66D3A775" w14:textId="77777777" w:rsidR="0016021D" w:rsidRDefault="00000000">
            <w:r>
              <w:rPr>
                <w:color w:val="000000"/>
                <w:sz w:val="21"/>
              </w:rPr>
              <w:t>Pass</w:t>
            </w:r>
          </w:p>
        </w:tc>
      </w:tr>
      <w:tr w:rsidR="0016021D" w14:paraId="1695DA32" w14:textId="77777777">
        <w:trPr>
          <w:jc w:val="center"/>
        </w:trPr>
        <w:tc>
          <w:tcPr>
            <w:tcW w:w="946" w:type="dxa"/>
            <w:vAlign w:val="center"/>
          </w:tcPr>
          <w:p w14:paraId="14E5988F" w14:textId="77777777" w:rsidR="0016021D" w:rsidRDefault="00000000">
            <w:r>
              <w:rPr>
                <w:color w:val="000000"/>
                <w:sz w:val="21"/>
              </w:rPr>
              <w:t>7</w:t>
            </w:r>
          </w:p>
        </w:tc>
        <w:tc>
          <w:tcPr>
            <w:tcW w:w="946" w:type="dxa"/>
            <w:vAlign w:val="center"/>
          </w:tcPr>
          <w:p w14:paraId="471A5D19" w14:textId="77777777" w:rsidR="0016021D" w:rsidRDefault="00000000">
            <w:r>
              <w:rPr>
                <w:color w:val="000000"/>
                <w:sz w:val="21"/>
              </w:rPr>
              <w:t>Student 007</w:t>
            </w:r>
          </w:p>
        </w:tc>
        <w:tc>
          <w:tcPr>
            <w:tcW w:w="946" w:type="dxa"/>
            <w:vAlign w:val="center"/>
          </w:tcPr>
          <w:p w14:paraId="597255EE" w14:textId="77777777" w:rsidR="0016021D" w:rsidRDefault="00000000">
            <w:r>
              <w:rPr>
                <w:color w:val="000000"/>
                <w:sz w:val="21"/>
              </w:rPr>
              <w:t>Female</w:t>
            </w:r>
          </w:p>
        </w:tc>
        <w:tc>
          <w:tcPr>
            <w:tcW w:w="946" w:type="dxa"/>
            <w:vAlign w:val="center"/>
          </w:tcPr>
          <w:p w14:paraId="1257811A" w14:textId="77777777" w:rsidR="0016021D" w:rsidRDefault="00000000">
            <w:r>
              <w:rPr>
                <w:color w:val="000000"/>
                <w:sz w:val="21"/>
              </w:rPr>
              <w:t>B.Sc IT</w:t>
            </w:r>
          </w:p>
        </w:tc>
        <w:tc>
          <w:tcPr>
            <w:tcW w:w="946" w:type="dxa"/>
            <w:vAlign w:val="center"/>
          </w:tcPr>
          <w:p w14:paraId="42007CAA" w14:textId="77777777" w:rsidR="0016021D" w:rsidRDefault="00000000">
            <w:r>
              <w:rPr>
                <w:color w:val="000000"/>
                <w:sz w:val="21"/>
              </w:rPr>
              <w:t>58</w:t>
            </w:r>
          </w:p>
        </w:tc>
        <w:tc>
          <w:tcPr>
            <w:tcW w:w="946" w:type="dxa"/>
            <w:vAlign w:val="center"/>
          </w:tcPr>
          <w:p w14:paraId="27BB64C5" w14:textId="77777777" w:rsidR="0016021D" w:rsidRDefault="00000000">
            <w:r>
              <w:rPr>
                <w:color w:val="000000"/>
                <w:sz w:val="21"/>
              </w:rPr>
              <w:t>6.5</w:t>
            </w:r>
          </w:p>
        </w:tc>
        <w:tc>
          <w:tcPr>
            <w:tcW w:w="946" w:type="dxa"/>
            <w:vAlign w:val="center"/>
          </w:tcPr>
          <w:p w14:paraId="5B159954" w14:textId="77777777" w:rsidR="0016021D" w:rsidRDefault="00000000">
            <w:r>
              <w:rPr>
                <w:color w:val="000000"/>
                <w:sz w:val="21"/>
              </w:rPr>
              <w:t>20</w:t>
            </w:r>
          </w:p>
        </w:tc>
        <w:tc>
          <w:tcPr>
            <w:tcW w:w="946" w:type="dxa"/>
            <w:vAlign w:val="center"/>
          </w:tcPr>
          <w:p w14:paraId="66A81B75" w14:textId="77777777" w:rsidR="0016021D" w:rsidRDefault="00000000">
            <w:r>
              <w:rPr>
                <w:color w:val="000000"/>
                <w:sz w:val="21"/>
              </w:rPr>
              <w:t>13</w:t>
            </w:r>
          </w:p>
        </w:tc>
        <w:tc>
          <w:tcPr>
            <w:tcW w:w="946" w:type="dxa"/>
            <w:vAlign w:val="center"/>
          </w:tcPr>
          <w:p w14:paraId="5A323F94" w14:textId="77777777" w:rsidR="0016021D" w:rsidRDefault="00000000">
            <w:r>
              <w:rPr>
                <w:color w:val="000000"/>
                <w:sz w:val="21"/>
              </w:rPr>
              <w:t>51</w:t>
            </w:r>
          </w:p>
        </w:tc>
        <w:tc>
          <w:tcPr>
            <w:tcW w:w="946" w:type="dxa"/>
            <w:vAlign w:val="center"/>
          </w:tcPr>
          <w:p w14:paraId="54BDF611" w14:textId="77777777" w:rsidR="0016021D" w:rsidRDefault="00000000">
            <w:r>
              <w:rPr>
                <w:color w:val="000000"/>
                <w:sz w:val="21"/>
              </w:rPr>
              <w:t>Pass</w:t>
            </w:r>
          </w:p>
        </w:tc>
      </w:tr>
      <w:tr w:rsidR="0016021D" w14:paraId="476439EA" w14:textId="77777777">
        <w:trPr>
          <w:jc w:val="center"/>
        </w:trPr>
        <w:tc>
          <w:tcPr>
            <w:tcW w:w="946" w:type="dxa"/>
            <w:vAlign w:val="center"/>
          </w:tcPr>
          <w:p w14:paraId="0DE078D9" w14:textId="77777777" w:rsidR="0016021D" w:rsidRDefault="00000000">
            <w:r>
              <w:rPr>
                <w:color w:val="000000"/>
                <w:sz w:val="21"/>
              </w:rPr>
              <w:t>8</w:t>
            </w:r>
          </w:p>
        </w:tc>
        <w:tc>
          <w:tcPr>
            <w:tcW w:w="946" w:type="dxa"/>
            <w:vAlign w:val="center"/>
          </w:tcPr>
          <w:p w14:paraId="7788D7A6" w14:textId="77777777" w:rsidR="0016021D" w:rsidRDefault="00000000">
            <w:r>
              <w:rPr>
                <w:color w:val="000000"/>
                <w:sz w:val="21"/>
              </w:rPr>
              <w:t>Student 008</w:t>
            </w:r>
          </w:p>
        </w:tc>
        <w:tc>
          <w:tcPr>
            <w:tcW w:w="946" w:type="dxa"/>
            <w:vAlign w:val="center"/>
          </w:tcPr>
          <w:p w14:paraId="57C5EBB2" w14:textId="77777777" w:rsidR="0016021D" w:rsidRDefault="00000000">
            <w:r>
              <w:rPr>
                <w:color w:val="000000"/>
                <w:sz w:val="21"/>
              </w:rPr>
              <w:t>Female</w:t>
            </w:r>
          </w:p>
        </w:tc>
        <w:tc>
          <w:tcPr>
            <w:tcW w:w="946" w:type="dxa"/>
            <w:vAlign w:val="center"/>
          </w:tcPr>
          <w:p w14:paraId="5EEFF72F" w14:textId="77777777" w:rsidR="0016021D" w:rsidRDefault="00000000">
            <w:r>
              <w:rPr>
                <w:color w:val="000000"/>
                <w:sz w:val="21"/>
              </w:rPr>
              <w:t>B.Sc IT</w:t>
            </w:r>
          </w:p>
        </w:tc>
        <w:tc>
          <w:tcPr>
            <w:tcW w:w="946" w:type="dxa"/>
            <w:vAlign w:val="center"/>
          </w:tcPr>
          <w:p w14:paraId="36EAB904" w14:textId="77777777" w:rsidR="0016021D" w:rsidRDefault="00000000">
            <w:r>
              <w:rPr>
                <w:color w:val="000000"/>
                <w:sz w:val="21"/>
              </w:rPr>
              <w:t>68</w:t>
            </w:r>
          </w:p>
        </w:tc>
        <w:tc>
          <w:tcPr>
            <w:tcW w:w="946" w:type="dxa"/>
            <w:vAlign w:val="center"/>
          </w:tcPr>
          <w:p w14:paraId="65C89A5A" w14:textId="77777777" w:rsidR="0016021D" w:rsidRDefault="00000000">
            <w:r>
              <w:rPr>
                <w:color w:val="000000"/>
                <w:sz w:val="21"/>
              </w:rPr>
              <w:t>4.3</w:t>
            </w:r>
          </w:p>
        </w:tc>
        <w:tc>
          <w:tcPr>
            <w:tcW w:w="946" w:type="dxa"/>
            <w:vAlign w:val="center"/>
          </w:tcPr>
          <w:p w14:paraId="5BD66EF9" w14:textId="77777777" w:rsidR="0016021D" w:rsidRDefault="00000000">
            <w:r>
              <w:rPr>
                <w:color w:val="000000"/>
                <w:sz w:val="21"/>
              </w:rPr>
              <w:t>38</w:t>
            </w:r>
          </w:p>
        </w:tc>
        <w:tc>
          <w:tcPr>
            <w:tcW w:w="946" w:type="dxa"/>
            <w:vAlign w:val="center"/>
          </w:tcPr>
          <w:p w14:paraId="4C6C1F19" w14:textId="77777777" w:rsidR="0016021D" w:rsidRDefault="00000000">
            <w:r>
              <w:rPr>
                <w:color w:val="000000"/>
                <w:sz w:val="21"/>
              </w:rPr>
              <w:t>17</w:t>
            </w:r>
          </w:p>
        </w:tc>
        <w:tc>
          <w:tcPr>
            <w:tcW w:w="946" w:type="dxa"/>
            <w:vAlign w:val="center"/>
          </w:tcPr>
          <w:p w14:paraId="6AF1D759" w14:textId="77777777" w:rsidR="0016021D" w:rsidRDefault="00000000">
            <w:r>
              <w:rPr>
                <w:color w:val="000000"/>
                <w:sz w:val="21"/>
              </w:rPr>
              <w:t>53</w:t>
            </w:r>
          </w:p>
        </w:tc>
        <w:tc>
          <w:tcPr>
            <w:tcW w:w="946" w:type="dxa"/>
            <w:vAlign w:val="center"/>
          </w:tcPr>
          <w:p w14:paraId="5ADF664B" w14:textId="77777777" w:rsidR="0016021D" w:rsidRDefault="00000000">
            <w:r>
              <w:rPr>
                <w:color w:val="000000"/>
                <w:sz w:val="21"/>
              </w:rPr>
              <w:t>Pass</w:t>
            </w:r>
          </w:p>
        </w:tc>
      </w:tr>
    </w:tbl>
    <w:p w14:paraId="6B0EAAB6" w14:textId="77777777" w:rsidR="0016021D" w:rsidRDefault="0016021D"/>
    <w:p w14:paraId="2CB7E6C1" w14:textId="77777777" w:rsidR="0016021D" w:rsidRDefault="00000000">
      <w:r>
        <w:br w:type="page"/>
      </w:r>
    </w:p>
    <w:p w14:paraId="261C3D7A" w14:textId="77777777" w:rsidR="0016021D" w:rsidRDefault="00000000">
      <w:pPr>
        <w:pStyle w:val="Heading1"/>
        <w:jc w:val="center"/>
      </w:pPr>
      <w:r>
        <w:rPr>
          <w:rFonts w:ascii="Times New Roman" w:hAnsi="Times New Roman"/>
          <w:sz w:val="36"/>
        </w:rPr>
        <w:lastRenderedPageBreak/>
        <w:t>CHAPTER 6 - RESULTS &amp; DISCUSSION</w:t>
      </w:r>
    </w:p>
    <w:p w14:paraId="246F301D" w14:textId="77777777" w:rsidR="0016021D" w:rsidRDefault="00000000">
      <w:pPr>
        <w:pStyle w:val="Heading2"/>
      </w:pPr>
      <w:r>
        <w:rPr>
          <w:rFonts w:ascii="Times New Roman" w:hAnsi="Times New Roman"/>
          <w:sz w:val="30"/>
        </w:rPr>
        <w:t>6.1 System Performance</w:t>
      </w:r>
    </w:p>
    <w:p w14:paraId="58958440" w14:textId="77777777" w:rsidR="0016021D" w:rsidRDefault="00000000">
      <w:pPr>
        <w:spacing w:after="160"/>
      </w:pPr>
      <w:r>
        <w:t>The Student Performance Prediction System successfully performs data loading, data cleaning, exploratory data analysis, model training, model evaluation and prediction through a Streamlit web application. The system works with structured student data and produces useful insights about academic performance.</w:t>
      </w:r>
    </w:p>
    <w:p w14:paraId="7AFF8288" w14:textId="77777777" w:rsidR="0016021D" w:rsidRDefault="00000000">
      <w:pPr>
        <w:spacing w:after="160"/>
      </w:pPr>
      <w:r>
        <w:t>The Linear Regression model predicts final marks based on attendance, study hours, previous marks and assignment score. The classification models predict whether a student is likely to pass or fail. The Random Forest model provides stable classification performance because it combines the decision-making power of multiple decision trees.</w:t>
      </w:r>
    </w:p>
    <w:p w14:paraId="373FA234" w14:textId="77777777" w:rsidR="0016021D" w:rsidRDefault="00000000">
      <w:pPr>
        <w:spacing w:after="160"/>
      </w:pPr>
      <w:r>
        <w:t>The system also provides visual outputs that help understand the data. The charts show the distribution of marks, pass/fail count, relationship between study hours and marks, and correlation between academic features.</w:t>
      </w:r>
    </w:p>
    <w:p w14:paraId="1F3E760A" w14:textId="77777777" w:rsidR="0016021D" w:rsidRDefault="00000000">
      <w:pPr>
        <w:pStyle w:val="Heading2"/>
      </w:pPr>
      <w:r>
        <w:rPr>
          <w:rFonts w:ascii="Times New Roman" w:hAnsi="Times New Roman"/>
          <w:sz w:val="30"/>
        </w:rPr>
        <w:t>6.2 Evaluation Metrics</w:t>
      </w:r>
    </w:p>
    <w:tbl>
      <w:tblPr>
        <w:tblStyle w:val="TableGrid"/>
        <w:tblW w:w="0" w:type="auto"/>
        <w:jc w:val="center"/>
        <w:tblLook w:val="04A0" w:firstRow="1" w:lastRow="0" w:firstColumn="1" w:lastColumn="0" w:noHBand="0" w:noVBand="1"/>
      </w:tblPr>
      <w:tblGrid>
        <w:gridCol w:w="3154"/>
        <w:gridCol w:w="3154"/>
        <w:gridCol w:w="3154"/>
      </w:tblGrid>
      <w:tr w:rsidR="0016021D" w14:paraId="03556B91" w14:textId="77777777">
        <w:trPr>
          <w:jc w:val="center"/>
        </w:trPr>
        <w:tc>
          <w:tcPr>
            <w:tcW w:w="3154" w:type="dxa"/>
            <w:shd w:val="clear" w:color="auto" w:fill="D9EAD3"/>
            <w:vAlign w:val="center"/>
          </w:tcPr>
          <w:p w14:paraId="3A432C9C" w14:textId="77777777" w:rsidR="0016021D" w:rsidRDefault="00000000">
            <w:r>
              <w:rPr>
                <w:b/>
                <w:color w:val="000000"/>
                <w:sz w:val="22"/>
              </w:rPr>
              <w:t>Metric</w:t>
            </w:r>
          </w:p>
        </w:tc>
        <w:tc>
          <w:tcPr>
            <w:tcW w:w="3154" w:type="dxa"/>
            <w:shd w:val="clear" w:color="auto" w:fill="D9EAD3"/>
            <w:vAlign w:val="center"/>
          </w:tcPr>
          <w:p w14:paraId="3E132162" w14:textId="77777777" w:rsidR="0016021D" w:rsidRDefault="00000000">
            <w:r>
              <w:rPr>
                <w:b/>
                <w:color w:val="000000"/>
                <w:sz w:val="22"/>
              </w:rPr>
              <w:t>Purpose</w:t>
            </w:r>
          </w:p>
        </w:tc>
        <w:tc>
          <w:tcPr>
            <w:tcW w:w="3154" w:type="dxa"/>
            <w:shd w:val="clear" w:color="auto" w:fill="D9EAD3"/>
            <w:vAlign w:val="center"/>
          </w:tcPr>
          <w:p w14:paraId="7EF475BA" w14:textId="77777777" w:rsidR="0016021D" w:rsidRDefault="00000000">
            <w:r>
              <w:rPr>
                <w:b/>
                <w:color w:val="000000"/>
                <w:sz w:val="22"/>
              </w:rPr>
              <w:t>Sample Result</w:t>
            </w:r>
          </w:p>
        </w:tc>
      </w:tr>
      <w:tr w:rsidR="0016021D" w14:paraId="7FF2C7D9" w14:textId="77777777">
        <w:trPr>
          <w:jc w:val="center"/>
        </w:trPr>
        <w:tc>
          <w:tcPr>
            <w:tcW w:w="3154" w:type="dxa"/>
            <w:vAlign w:val="center"/>
          </w:tcPr>
          <w:p w14:paraId="7F0C4B0D" w14:textId="77777777" w:rsidR="0016021D" w:rsidRDefault="00000000">
            <w:r>
              <w:rPr>
                <w:color w:val="000000"/>
                <w:sz w:val="21"/>
              </w:rPr>
              <w:t>MAE</w:t>
            </w:r>
          </w:p>
        </w:tc>
        <w:tc>
          <w:tcPr>
            <w:tcW w:w="3154" w:type="dxa"/>
            <w:vAlign w:val="center"/>
          </w:tcPr>
          <w:p w14:paraId="15A82677" w14:textId="77777777" w:rsidR="0016021D" w:rsidRDefault="00000000">
            <w:r>
              <w:rPr>
                <w:color w:val="000000"/>
                <w:sz w:val="21"/>
              </w:rPr>
              <w:t>Measures average absolute error in marks prediction.</w:t>
            </w:r>
          </w:p>
        </w:tc>
        <w:tc>
          <w:tcPr>
            <w:tcW w:w="3154" w:type="dxa"/>
            <w:vAlign w:val="center"/>
          </w:tcPr>
          <w:p w14:paraId="6ED86DA2" w14:textId="77777777" w:rsidR="0016021D" w:rsidRDefault="00000000">
            <w:r>
              <w:rPr>
                <w:color w:val="000000"/>
                <w:sz w:val="21"/>
              </w:rPr>
              <w:t>5.06</w:t>
            </w:r>
          </w:p>
        </w:tc>
      </w:tr>
      <w:tr w:rsidR="0016021D" w14:paraId="37D989D5" w14:textId="77777777">
        <w:trPr>
          <w:jc w:val="center"/>
        </w:trPr>
        <w:tc>
          <w:tcPr>
            <w:tcW w:w="3154" w:type="dxa"/>
            <w:vAlign w:val="center"/>
          </w:tcPr>
          <w:p w14:paraId="1FE9D488" w14:textId="77777777" w:rsidR="0016021D" w:rsidRDefault="00000000">
            <w:r>
              <w:rPr>
                <w:color w:val="000000"/>
                <w:sz w:val="21"/>
              </w:rPr>
              <w:t>RMSE</w:t>
            </w:r>
          </w:p>
        </w:tc>
        <w:tc>
          <w:tcPr>
            <w:tcW w:w="3154" w:type="dxa"/>
            <w:vAlign w:val="center"/>
          </w:tcPr>
          <w:p w14:paraId="688B3341" w14:textId="77777777" w:rsidR="0016021D" w:rsidRDefault="00000000">
            <w:r>
              <w:rPr>
                <w:color w:val="000000"/>
                <w:sz w:val="21"/>
              </w:rPr>
              <w:t>Measures square-root average prediction error.</w:t>
            </w:r>
          </w:p>
        </w:tc>
        <w:tc>
          <w:tcPr>
            <w:tcW w:w="3154" w:type="dxa"/>
            <w:vAlign w:val="center"/>
          </w:tcPr>
          <w:p w14:paraId="3F3A3A40" w14:textId="77777777" w:rsidR="0016021D" w:rsidRDefault="00000000">
            <w:r>
              <w:rPr>
                <w:color w:val="000000"/>
                <w:sz w:val="21"/>
              </w:rPr>
              <w:t>5.85</w:t>
            </w:r>
          </w:p>
        </w:tc>
      </w:tr>
      <w:tr w:rsidR="0016021D" w14:paraId="27924CB0" w14:textId="77777777">
        <w:trPr>
          <w:jc w:val="center"/>
        </w:trPr>
        <w:tc>
          <w:tcPr>
            <w:tcW w:w="3154" w:type="dxa"/>
            <w:vAlign w:val="center"/>
          </w:tcPr>
          <w:p w14:paraId="2F898F64" w14:textId="77777777" w:rsidR="0016021D" w:rsidRDefault="00000000">
            <w:r>
              <w:rPr>
                <w:color w:val="000000"/>
                <w:sz w:val="21"/>
              </w:rPr>
              <w:t>R2 Score</w:t>
            </w:r>
          </w:p>
        </w:tc>
        <w:tc>
          <w:tcPr>
            <w:tcW w:w="3154" w:type="dxa"/>
            <w:vAlign w:val="center"/>
          </w:tcPr>
          <w:p w14:paraId="4B4EAF17" w14:textId="77777777" w:rsidR="0016021D" w:rsidRDefault="00000000">
            <w:r>
              <w:rPr>
                <w:color w:val="000000"/>
                <w:sz w:val="21"/>
              </w:rPr>
              <w:t>Shows how well regression model explains marks variation.</w:t>
            </w:r>
          </w:p>
        </w:tc>
        <w:tc>
          <w:tcPr>
            <w:tcW w:w="3154" w:type="dxa"/>
            <w:vAlign w:val="center"/>
          </w:tcPr>
          <w:p w14:paraId="249FF54D" w14:textId="77777777" w:rsidR="0016021D" w:rsidRDefault="00000000">
            <w:r>
              <w:rPr>
                <w:color w:val="000000"/>
                <w:sz w:val="21"/>
              </w:rPr>
              <w:t>0.73</w:t>
            </w:r>
          </w:p>
        </w:tc>
      </w:tr>
      <w:tr w:rsidR="0016021D" w14:paraId="011967B3" w14:textId="77777777">
        <w:trPr>
          <w:jc w:val="center"/>
        </w:trPr>
        <w:tc>
          <w:tcPr>
            <w:tcW w:w="3154" w:type="dxa"/>
            <w:vAlign w:val="center"/>
          </w:tcPr>
          <w:p w14:paraId="3294BAE1" w14:textId="77777777" w:rsidR="0016021D" w:rsidRDefault="00000000">
            <w:r>
              <w:rPr>
                <w:color w:val="000000"/>
                <w:sz w:val="21"/>
              </w:rPr>
              <w:t>Accuracy</w:t>
            </w:r>
          </w:p>
        </w:tc>
        <w:tc>
          <w:tcPr>
            <w:tcW w:w="3154" w:type="dxa"/>
            <w:vAlign w:val="center"/>
          </w:tcPr>
          <w:p w14:paraId="0ED21365" w14:textId="77777777" w:rsidR="0016021D" w:rsidRDefault="00000000">
            <w:r>
              <w:rPr>
                <w:color w:val="000000"/>
                <w:sz w:val="21"/>
              </w:rPr>
              <w:t>Measures correct Pass/Fail predictions.</w:t>
            </w:r>
          </w:p>
        </w:tc>
        <w:tc>
          <w:tcPr>
            <w:tcW w:w="3154" w:type="dxa"/>
            <w:vAlign w:val="center"/>
          </w:tcPr>
          <w:p w14:paraId="2C3ED260" w14:textId="77777777" w:rsidR="0016021D" w:rsidRDefault="00000000">
            <w:r>
              <w:rPr>
                <w:color w:val="000000"/>
                <w:sz w:val="21"/>
              </w:rPr>
              <w:t>0.92</w:t>
            </w:r>
          </w:p>
        </w:tc>
      </w:tr>
      <w:tr w:rsidR="0016021D" w14:paraId="6F5A6C8C" w14:textId="77777777">
        <w:trPr>
          <w:jc w:val="center"/>
        </w:trPr>
        <w:tc>
          <w:tcPr>
            <w:tcW w:w="3154" w:type="dxa"/>
            <w:vAlign w:val="center"/>
          </w:tcPr>
          <w:p w14:paraId="46ABE1B1" w14:textId="77777777" w:rsidR="0016021D" w:rsidRDefault="00000000">
            <w:r>
              <w:rPr>
                <w:color w:val="000000"/>
                <w:sz w:val="21"/>
              </w:rPr>
              <w:t>Confusion Matrix</w:t>
            </w:r>
          </w:p>
        </w:tc>
        <w:tc>
          <w:tcPr>
            <w:tcW w:w="3154" w:type="dxa"/>
            <w:vAlign w:val="center"/>
          </w:tcPr>
          <w:p w14:paraId="4AFE2ED3" w14:textId="77777777" w:rsidR="0016021D" w:rsidRDefault="00000000">
            <w:r>
              <w:rPr>
                <w:color w:val="000000"/>
                <w:sz w:val="21"/>
              </w:rPr>
              <w:t>Shows actual and predicted class comparison.</w:t>
            </w:r>
          </w:p>
        </w:tc>
        <w:tc>
          <w:tcPr>
            <w:tcW w:w="3154" w:type="dxa"/>
            <w:vAlign w:val="center"/>
          </w:tcPr>
          <w:p w14:paraId="14572CB2" w14:textId="77777777" w:rsidR="0016021D" w:rsidRDefault="00000000">
            <w:r>
              <w:rPr>
                <w:color w:val="000000"/>
                <w:sz w:val="21"/>
              </w:rPr>
              <w:t>Generated</w:t>
            </w:r>
          </w:p>
        </w:tc>
      </w:tr>
      <w:tr w:rsidR="0016021D" w14:paraId="748D8BA8" w14:textId="77777777">
        <w:trPr>
          <w:jc w:val="center"/>
        </w:trPr>
        <w:tc>
          <w:tcPr>
            <w:tcW w:w="3154" w:type="dxa"/>
            <w:vAlign w:val="center"/>
          </w:tcPr>
          <w:p w14:paraId="7B03266D" w14:textId="77777777" w:rsidR="0016021D" w:rsidRDefault="00000000">
            <w:r>
              <w:rPr>
                <w:color w:val="000000"/>
                <w:sz w:val="21"/>
              </w:rPr>
              <w:t>Classification Report</w:t>
            </w:r>
          </w:p>
        </w:tc>
        <w:tc>
          <w:tcPr>
            <w:tcW w:w="3154" w:type="dxa"/>
            <w:vAlign w:val="center"/>
          </w:tcPr>
          <w:p w14:paraId="42E60F45" w14:textId="77777777" w:rsidR="0016021D" w:rsidRDefault="00000000">
            <w:r>
              <w:rPr>
                <w:color w:val="000000"/>
                <w:sz w:val="21"/>
              </w:rPr>
              <w:t>Shows precision, recall and F1-score.</w:t>
            </w:r>
          </w:p>
        </w:tc>
        <w:tc>
          <w:tcPr>
            <w:tcW w:w="3154" w:type="dxa"/>
            <w:vAlign w:val="center"/>
          </w:tcPr>
          <w:p w14:paraId="0EE4A4A8" w14:textId="77777777" w:rsidR="0016021D" w:rsidRDefault="00000000">
            <w:r>
              <w:rPr>
                <w:color w:val="000000"/>
                <w:sz w:val="21"/>
              </w:rPr>
              <w:t>Generated</w:t>
            </w:r>
          </w:p>
        </w:tc>
      </w:tr>
    </w:tbl>
    <w:p w14:paraId="7533A8EF" w14:textId="77777777" w:rsidR="0016021D" w:rsidRDefault="0016021D"/>
    <w:p w14:paraId="59E4D13C" w14:textId="77777777" w:rsidR="0016021D" w:rsidRDefault="00000000">
      <w:pPr>
        <w:spacing w:after="160"/>
      </w:pPr>
      <w:r>
        <w:t>The evaluation results show that the selected features are useful for predicting student performance. Attendance, study hours, previous marks and assignment score together provide meaningful input to the machine learning models.</w:t>
      </w:r>
    </w:p>
    <w:p w14:paraId="3A3BC0BE" w14:textId="77777777" w:rsidR="0016021D" w:rsidRDefault="00000000">
      <w:pPr>
        <w:pStyle w:val="Heading2"/>
      </w:pPr>
      <w:r>
        <w:rPr>
          <w:rFonts w:ascii="Times New Roman" w:hAnsi="Times New Roman"/>
          <w:sz w:val="30"/>
        </w:rPr>
        <w:lastRenderedPageBreak/>
        <w:t>6.3 Output Visualization</w:t>
      </w:r>
    </w:p>
    <w:p w14:paraId="215DF99D" w14:textId="77777777" w:rsidR="0016021D" w:rsidRDefault="00000000">
      <w:pPr>
        <w:jc w:val="center"/>
      </w:pPr>
      <w:r>
        <w:rPr>
          <w:noProof/>
        </w:rPr>
        <w:drawing>
          <wp:inline distT="0" distB="0" distL="0" distR="0" wp14:anchorId="527C4860" wp14:editId="04F16B29">
            <wp:extent cx="5212080" cy="3474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s_fail_count.png"/>
                    <pic:cNvPicPr/>
                  </pic:nvPicPr>
                  <pic:blipFill>
                    <a:blip r:embed="rId8"/>
                    <a:stretch>
                      <a:fillRect/>
                    </a:stretch>
                  </pic:blipFill>
                  <pic:spPr>
                    <a:xfrm>
                      <a:off x="0" y="0"/>
                      <a:ext cx="5212080" cy="3474720"/>
                    </a:xfrm>
                    <a:prstGeom prst="rect">
                      <a:avLst/>
                    </a:prstGeom>
                  </pic:spPr>
                </pic:pic>
              </a:graphicData>
            </a:graphic>
          </wp:inline>
        </w:drawing>
      </w:r>
    </w:p>
    <w:p w14:paraId="2D3DC58B" w14:textId="77777777" w:rsidR="0016021D" w:rsidRDefault="00000000">
      <w:pPr>
        <w:jc w:val="center"/>
      </w:pPr>
      <w:r>
        <w:rPr>
          <w:b/>
          <w:sz w:val="22"/>
        </w:rPr>
        <w:t>Figure 6.3.1: Pass and Fail Student Count</w:t>
      </w:r>
    </w:p>
    <w:p w14:paraId="35D0203E" w14:textId="77777777" w:rsidR="0016021D" w:rsidRDefault="00000000">
      <w:pPr>
        <w:jc w:val="center"/>
      </w:pPr>
      <w:r>
        <w:rPr>
          <w:noProof/>
        </w:rPr>
        <w:drawing>
          <wp:inline distT="0" distB="0" distL="0" distR="0" wp14:anchorId="3CA8C708" wp14:editId="31E84E28">
            <wp:extent cx="5212080" cy="3474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s_histogram.png"/>
                    <pic:cNvPicPr/>
                  </pic:nvPicPr>
                  <pic:blipFill>
                    <a:blip r:embed="rId9"/>
                    <a:stretch>
                      <a:fillRect/>
                    </a:stretch>
                  </pic:blipFill>
                  <pic:spPr>
                    <a:xfrm>
                      <a:off x="0" y="0"/>
                      <a:ext cx="5212080" cy="3474720"/>
                    </a:xfrm>
                    <a:prstGeom prst="rect">
                      <a:avLst/>
                    </a:prstGeom>
                  </pic:spPr>
                </pic:pic>
              </a:graphicData>
            </a:graphic>
          </wp:inline>
        </w:drawing>
      </w:r>
    </w:p>
    <w:p w14:paraId="0C71AD96" w14:textId="77777777" w:rsidR="0016021D" w:rsidRDefault="00000000">
      <w:pPr>
        <w:jc w:val="center"/>
      </w:pPr>
      <w:r>
        <w:rPr>
          <w:b/>
          <w:sz w:val="22"/>
        </w:rPr>
        <w:t>Figure 6.3.2: Final Marks Distribution</w:t>
      </w:r>
    </w:p>
    <w:p w14:paraId="001D1CC7" w14:textId="77777777" w:rsidR="0016021D" w:rsidRDefault="00000000">
      <w:pPr>
        <w:jc w:val="center"/>
      </w:pPr>
      <w:r>
        <w:rPr>
          <w:noProof/>
        </w:rPr>
        <w:lastRenderedPageBreak/>
        <w:drawing>
          <wp:inline distT="0" distB="0" distL="0" distR="0" wp14:anchorId="380B1C9D" wp14:editId="1D5582D6">
            <wp:extent cx="5212080" cy="3474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_vs_marks.png"/>
                    <pic:cNvPicPr/>
                  </pic:nvPicPr>
                  <pic:blipFill>
                    <a:blip r:embed="rId10"/>
                    <a:stretch>
                      <a:fillRect/>
                    </a:stretch>
                  </pic:blipFill>
                  <pic:spPr>
                    <a:xfrm>
                      <a:off x="0" y="0"/>
                      <a:ext cx="5212080" cy="3474720"/>
                    </a:xfrm>
                    <a:prstGeom prst="rect">
                      <a:avLst/>
                    </a:prstGeom>
                  </pic:spPr>
                </pic:pic>
              </a:graphicData>
            </a:graphic>
          </wp:inline>
        </w:drawing>
      </w:r>
    </w:p>
    <w:p w14:paraId="77E5A421" w14:textId="77777777" w:rsidR="0016021D" w:rsidRDefault="00000000">
      <w:pPr>
        <w:jc w:val="center"/>
      </w:pPr>
      <w:r>
        <w:rPr>
          <w:b/>
          <w:sz w:val="22"/>
        </w:rPr>
        <w:t>Figure 6.3.3: Study Hours vs Final Marks</w:t>
      </w:r>
    </w:p>
    <w:p w14:paraId="3FD67BC7" w14:textId="77777777" w:rsidR="0016021D" w:rsidRDefault="00000000">
      <w:pPr>
        <w:jc w:val="center"/>
      </w:pPr>
      <w:r>
        <w:rPr>
          <w:noProof/>
        </w:rPr>
        <w:drawing>
          <wp:inline distT="0" distB="0" distL="0" distR="0" wp14:anchorId="74891060" wp14:editId="49461B66">
            <wp:extent cx="5212080" cy="41696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1"/>
                    <a:stretch>
                      <a:fillRect/>
                    </a:stretch>
                  </pic:blipFill>
                  <pic:spPr>
                    <a:xfrm>
                      <a:off x="0" y="0"/>
                      <a:ext cx="5212080" cy="4169664"/>
                    </a:xfrm>
                    <a:prstGeom prst="rect">
                      <a:avLst/>
                    </a:prstGeom>
                  </pic:spPr>
                </pic:pic>
              </a:graphicData>
            </a:graphic>
          </wp:inline>
        </w:drawing>
      </w:r>
    </w:p>
    <w:p w14:paraId="225757D6" w14:textId="77777777" w:rsidR="0016021D" w:rsidRDefault="00000000">
      <w:pPr>
        <w:jc w:val="center"/>
      </w:pPr>
      <w:r>
        <w:rPr>
          <w:b/>
          <w:sz w:val="22"/>
        </w:rPr>
        <w:t>Figure 6.3.4: Correlation Heatmap</w:t>
      </w:r>
    </w:p>
    <w:p w14:paraId="0BD17EB8" w14:textId="77777777" w:rsidR="0016021D" w:rsidRDefault="00000000">
      <w:pPr>
        <w:jc w:val="center"/>
      </w:pPr>
      <w:r>
        <w:rPr>
          <w:noProof/>
        </w:rPr>
        <w:lastRenderedPageBreak/>
        <w:drawing>
          <wp:inline distT="0" distB="0" distL="0" distR="0" wp14:anchorId="219600E2" wp14:editId="12AC9600">
            <wp:extent cx="5212080" cy="4343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2"/>
                    <a:stretch>
                      <a:fillRect/>
                    </a:stretch>
                  </pic:blipFill>
                  <pic:spPr>
                    <a:xfrm>
                      <a:off x="0" y="0"/>
                      <a:ext cx="5212080" cy="4343400"/>
                    </a:xfrm>
                    <a:prstGeom prst="rect">
                      <a:avLst/>
                    </a:prstGeom>
                  </pic:spPr>
                </pic:pic>
              </a:graphicData>
            </a:graphic>
          </wp:inline>
        </w:drawing>
      </w:r>
    </w:p>
    <w:p w14:paraId="7EF70160" w14:textId="77777777" w:rsidR="0016021D" w:rsidRDefault="00000000">
      <w:pPr>
        <w:jc w:val="center"/>
      </w:pPr>
      <w:r>
        <w:rPr>
          <w:b/>
          <w:sz w:val="22"/>
        </w:rPr>
        <w:t>Figure 6.3.5: Confusion Matrix of Random Forest Model</w:t>
      </w:r>
    </w:p>
    <w:p w14:paraId="64FCCA57" w14:textId="77777777" w:rsidR="0016021D" w:rsidRDefault="00000000">
      <w:pPr>
        <w:jc w:val="center"/>
      </w:pPr>
      <w:r>
        <w:rPr>
          <w:noProof/>
        </w:rPr>
        <w:drawing>
          <wp:inline distT="0" distB="0" distL="0" distR="0" wp14:anchorId="020344D0" wp14:editId="527385A0">
            <wp:extent cx="5212080" cy="31272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eamlit_mockup.png"/>
                    <pic:cNvPicPr/>
                  </pic:nvPicPr>
                  <pic:blipFill>
                    <a:blip r:embed="rId13"/>
                    <a:stretch>
                      <a:fillRect/>
                    </a:stretch>
                  </pic:blipFill>
                  <pic:spPr>
                    <a:xfrm>
                      <a:off x="0" y="0"/>
                      <a:ext cx="5212080" cy="3127248"/>
                    </a:xfrm>
                    <a:prstGeom prst="rect">
                      <a:avLst/>
                    </a:prstGeom>
                  </pic:spPr>
                </pic:pic>
              </a:graphicData>
            </a:graphic>
          </wp:inline>
        </w:drawing>
      </w:r>
    </w:p>
    <w:p w14:paraId="50EB5F38" w14:textId="77777777" w:rsidR="0016021D" w:rsidRDefault="00000000">
      <w:pPr>
        <w:jc w:val="center"/>
      </w:pPr>
      <w:r>
        <w:rPr>
          <w:b/>
          <w:sz w:val="22"/>
        </w:rPr>
        <w:t>Figure 6.3.6: Streamlit Prediction App Screen</w:t>
      </w:r>
    </w:p>
    <w:p w14:paraId="70B0CB98" w14:textId="77777777" w:rsidR="0016021D" w:rsidRDefault="00000000">
      <w:pPr>
        <w:pStyle w:val="Heading2"/>
      </w:pPr>
      <w:r>
        <w:rPr>
          <w:rFonts w:ascii="Times New Roman" w:hAnsi="Times New Roman"/>
          <w:sz w:val="30"/>
        </w:rPr>
        <w:t>6.4 Result Interpretation</w:t>
      </w:r>
    </w:p>
    <w:p w14:paraId="497F87C5" w14:textId="77777777" w:rsidR="0016021D" w:rsidRDefault="00000000">
      <w:pPr>
        <w:spacing w:after="160"/>
      </w:pPr>
      <w:r>
        <w:t xml:space="preserve">The results obtained from the system show that machine learning can be applied effectively to academic data. The regression model predicts approximate final marks, while the classification </w:t>
      </w:r>
      <w:r>
        <w:lastRenderedPageBreak/>
        <w:t>model predicts the result category. The system can help identify students who may need improvement before final examinations.</w:t>
      </w:r>
    </w:p>
    <w:p w14:paraId="3C886CA7" w14:textId="77777777" w:rsidR="0016021D" w:rsidRDefault="00000000">
      <w:pPr>
        <w:spacing w:after="160"/>
      </w:pPr>
      <w:r>
        <w:t>The visual analysis indicates that students with higher attendance, better previous marks and more study hours generally achieve better final marks. The correlation heatmap supports the relationship between academic features and final performance. The confusion matrix shows that the classifier is able to separate pass and fail cases effectively for the sample dataset.</w:t>
      </w:r>
    </w:p>
    <w:p w14:paraId="58BD2592" w14:textId="77777777" w:rsidR="0016021D" w:rsidRDefault="00000000">
      <w:pPr>
        <w:spacing w:after="160"/>
      </w:pPr>
      <w:r>
        <w:t>The Streamlit application makes the project easy to demonstrate. Instead of running code manually, the user can enter student details in a browser interface and receive predictions instantly. This makes the project more suitable for college submission and viva demonstration.</w:t>
      </w:r>
    </w:p>
    <w:p w14:paraId="6B57493F" w14:textId="77777777" w:rsidR="0016021D" w:rsidRDefault="00000000">
      <w:pPr>
        <w:spacing w:after="160"/>
      </w:pPr>
      <w:r>
        <w:t>Overall, the project successfully combines Python programming, data handling, data visualization, machine learning and web app development into a complete beginner-level AI/ML system.</w:t>
      </w:r>
    </w:p>
    <w:p w14:paraId="0EA1F5B8" w14:textId="77777777" w:rsidR="0016021D" w:rsidRDefault="00000000">
      <w:r>
        <w:br w:type="page"/>
      </w:r>
    </w:p>
    <w:p w14:paraId="765C42D2" w14:textId="77777777" w:rsidR="0016021D" w:rsidRDefault="00000000">
      <w:pPr>
        <w:pStyle w:val="Heading1"/>
        <w:jc w:val="center"/>
      </w:pPr>
      <w:r>
        <w:rPr>
          <w:rFonts w:ascii="Times New Roman" w:hAnsi="Times New Roman"/>
          <w:sz w:val="36"/>
        </w:rPr>
        <w:lastRenderedPageBreak/>
        <w:t>CHAPTER 7 - CONCLUSION &amp; FUTURE SCOPE</w:t>
      </w:r>
    </w:p>
    <w:p w14:paraId="4C7C6E38" w14:textId="77777777" w:rsidR="0016021D" w:rsidRDefault="00000000">
      <w:pPr>
        <w:pStyle w:val="Heading2"/>
      </w:pPr>
      <w:r>
        <w:rPr>
          <w:rFonts w:ascii="Times New Roman" w:hAnsi="Times New Roman"/>
          <w:sz w:val="30"/>
        </w:rPr>
        <w:t>7.1 Summary of Work</w:t>
      </w:r>
    </w:p>
    <w:p w14:paraId="5C9D44F7" w14:textId="77777777" w:rsidR="0016021D" w:rsidRDefault="00000000">
      <w:pPr>
        <w:spacing w:after="160"/>
      </w:pPr>
      <w:r>
        <w:t>The Student Performance Prediction System using Machine Learning was successfully designed and implemented as a Python-based academic prediction project. The project applies concepts of Core Python, data analysis, visualization, machine learning and Streamlit app development.</w:t>
      </w:r>
    </w:p>
    <w:p w14:paraId="186BA3C8" w14:textId="77777777" w:rsidR="0016021D" w:rsidRDefault="00000000">
      <w:pPr>
        <w:spacing w:after="160"/>
      </w:pPr>
      <w:r>
        <w:t>The system loads student data from a CSV file, cleans the dataset, performs exploratory analysis, trains multiple machine learning models and provides predictions through a simple web interface. The project demonstrates the practical application of AI/ML in the education domain.</w:t>
      </w:r>
    </w:p>
    <w:p w14:paraId="7476E048" w14:textId="77777777" w:rsidR="0016021D" w:rsidRDefault="00000000">
      <w:pPr>
        <w:spacing w:after="160"/>
      </w:pPr>
      <w:r>
        <w:t>The project helps understand how student performance can be affected by attendance, study hours, previous marks and assignment score. It also shows how machine learning models can support academic analysis and early identification of students who may need support.</w:t>
      </w:r>
    </w:p>
    <w:p w14:paraId="0F8725F1" w14:textId="77777777" w:rsidR="0016021D" w:rsidRDefault="00000000">
      <w:pPr>
        <w:pStyle w:val="Heading2"/>
      </w:pPr>
      <w:r>
        <w:rPr>
          <w:rFonts w:ascii="Times New Roman" w:hAnsi="Times New Roman"/>
          <w:sz w:val="30"/>
        </w:rPr>
        <w:t>7.2 Key Findings</w:t>
      </w:r>
    </w:p>
    <w:p w14:paraId="4EC744B9" w14:textId="77777777" w:rsidR="0016021D" w:rsidRDefault="00000000">
      <w:pPr>
        <w:pStyle w:val="ListNumber"/>
        <w:spacing w:after="80"/>
      </w:pPr>
      <w:r>
        <w:t>Python is suitable for building beginner-friendly AI/ML projects because of its rich library support.</w:t>
      </w:r>
    </w:p>
    <w:p w14:paraId="4DA4538F" w14:textId="77777777" w:rsidR="0016021D" w:rsidRDefault="00000000">
      <w:pPr>
        <w:pStyle w:val="ListNumber"/>
        <w:spacing w:after="80"/>
      </w:pPr>
      <w:r>
        <w:t>Pandas and NumPy are effective for loading, cleaning and processing student datasets.</w:t>
      </w:r>
    </w:p>
    <w:p w14:paraId="3426736F" w14:textId="77777777" w:rsidR="0016021D" w:rsidRDefault="00000000">
      <w:pPr>
        <w:pStyle w:val="ListNumber"/>
        <w:spacing w:after="80"/>
      </w:pPr>
      <w:r>
        <w:t>Matplotlib and Seaborn help visualize performance patterns clearly.</w:t>
      </w:r>
    </w:p>
    <w:p w14:paraId="42274509" w14:textId="77777777" w:rsidR="0016021D" w:rsidRDefault="00000000">
      <w:pPr>
        <w:pStyle w:val="ListNumber"/>
        <w:spacing w:after="80"/>
      </w:pPr>
      <w:r>
        <w:t>Attendance, study hours and previous marks are important indicators of academic performance.</w:t>
      </w:r>
    </w:p>
    <w:p w14:paraId="779050B2" w14:textId="77777777" w:rsidR="0016021D" w:rsidRDefault="00000000">
      <w:pPr>
        <w:pStyle w:val="ListNumber"/>
        <w:spacing w:after="80"/>
      </w:pPr>
      <w:r>
        <w:t>Linear Regression can be used to predict numeric final marks.</w:t>
      </w:r>
    </w:p>
    <w:p w14:paraId="7674A21D" w14:textId="77777777" w:rsidR="0016021D" w:rsidRDefault="00000000">
      <w:pPr>
        <w:pStyle w:val="ListNumber"/>
        <w:spacing w:after="80"/>
      </w:pPr>
      <w:r>
        <w:t>Random Forest provides stable results for Pass/Fail classification.</w:t>
      </w:r>
    </w:p>
    <w:p w14:paraId="737C30A3" w14:textId="77777777" w:rsidR="0016021D" w:rsidRDefault="00000000">
      <w:pPr>
        <w:pStyle w:val="ListNumber"/>
        <w:spacing w:after="80"/>
      </w:pPr>
      <w:r>
        <w:t>K-Means Clustering can group students into different performance categories.</w:t>
      </w:r>
    </w:p>
    <w:p w14:paraId="7E62D206" w14:textId="77777777" w:rsidR="0016021D" w:rsidRDefault="00000000">
      <w:pPr>
        <w:pStyle w:val="ListNumber"/>
        <w:spacing w:after="80"/>
      </w:pPr>
      <w:r>
        <w:t>Streamlit provides a simple way to convert an ML model into a usable web app.</w:t>
      </w:r>
    </w:p>
    <w:p w14:paraId="30203747" w14:textId="77777777" w:rsidR="0016021D" w:rsidRDefault="00000000">
      <w:pPr>
        <w:pStyle w:val="Heading2"/>
      </w:pPr>
      <w:r>
        <w:rPr>
          <w:rFonts w:ascii="Times New Roman" w:hAnsi="Times New Roman"/>
          <w:sz w:val="30"/>
        </w:rPr>
        <w:t>7.3 Limitations</w:t>
      </w:r>
    </w:p>
    <w:p w14:paraId="5EF56573" w14:textId="77777777" w:rsidR="0016021D" w:rsidRDefault="00000000">
      <w:pPr>
        <w:pStyle w:val="ListBullet"/>
        <w:spacing w:after="80"/>
      </w:pPr>
      <w:r>
        <w:t>The prediction accuracy depends on the quality and size of the dataset.</w:t>
      </w:r>
    </w:p>
    <w:p w14:paraId="0741D1A2" w14:textId="77777777" w:rsidR="0016021D" w:rsidRDefault="00000000">
      <w:pPr>
        <w:pStyle w:val="ListBullet"/>
        <w:spacing w:after="80"/>
      </w:pPr>
      <w:r>
        <w:t>The system currently uses limited academic features only.</w:t>
      </w:r>
    </w:p>
    <w:p w14:paraId="0313FA10" w14:textId="77777777" w:rsidR="0016021D" w:rsidRDefault="00000000">
      <w:pPr>
        <w:pStyle w:val="ListBullet"/>
        <w:spacing w:after="80"/>
      </w:pPr>
      <w:r>
        <w:t>Real student behaviour may depend on many external factors not included in the dataset.</w:t>
      </w:r>
    </w:p>
    <w:p w14:paraId="306CF2DB" w14:textId="77777777" w:rsidR="0016021D" w:rsidRDefault="00000000">
      <w:pPr>
        <w:pStyle w:val="ListBullet"/>
        <w:spacing w:after="80"/>
      </w:pPr>
      <w:r>
        <w:t>The project currently uses CSV files instead of a full database system.</w:t>
      </w:r>
    </w:p>
    <w:p w14:paraId="5EAD9A7E" w14:textId="77777777" w:rsidR="0016021D" w:rsidRDefault="00000000">
      <w:pPr>
        <w:pStyle w:val="ListBullet"/>
        <w:spacing w:after="80"/>
      </w:pPr>
      <w:r>
        <w:t>The Streamlit app is designed for demonstration and not for large-scale institutional deployment.</w:t>
      </w:r>
    </w:p>
    <w:p w14:paraId="450CC9EF" w14:textId="77777777" w:rsidR="0016021D" w:rsidRDefault="00000000">
      <w:pPr>
        <w:pStyle w:val="ListBullet"/>
        <w:spacing w:after="80"/>
      </w:pPr>
      <w:r>
        <w:t>The model may need retraining when new student records are added.</w:t>
      </w:r>
    </w:p>
    <w:p w14:paraId="16ABC0D3" w14:textId="77777777" w:rsidR="0016021D" w:rsidRDefault="00000000">
      <w:pPr>
        <w:pStyle w:val="Heading2"/>
      </w:pPr>
      <w:r>
        <w:rPr>
          <w:rFonts w:ascii="Times New Roman" w:hAnsi="Times New Roman"/>
          <w:sz w:val="30"/>
        </w:rPr>
        <w:t>7.4 Future Improvements</w:t>
      </w:r>
    </w:p>
    <w:p w14:paraId="561120D0" w14:textId="77777777" w:rsidR="0016021D" w:rsidRDefault="00000000">
      <w:pPr>
        <w:pStyle w:val="ListNumber"/>
        <w:spacing w:after="80"/>
      </w:pPr>
      <w:r>
        <w:t>Add a larger real college dataset for better model accuracy.</w:t>
      </w:r>
    </w:p>
    <w:p w14:paraId="6A24B44F" w14:textId="77777777" w:rsidR="0016021D" w:rsidRDefault="00000000">
      <w:pPr>
        <w:pStyle w:val="ListNumber"/>
        <w:spacing w:after="80"/>
      </w:pPr>
      <w:r>
        <w:t>Add more features such as internal test marks, practical marks, project score and behaviour score.</w:t>
      </w:r>
    </w:p>
    <w:p w14:paraId="1D26385B" w14:textId="77777777" w:rsidR="0016021D" w:rsidRDefault="00000000">
      <w:pPr>
        <w:pStyle w:val="ListNumber"/>
        <w:spacing w:after="80"/>
      </w:pPr>
      <w:r>
        <w:t>Connect the system with SQLite or PostgreSQL database instead of CSV storage.</w:t>
      </w:r>
    </w:p>
    <w:p w14:paraId="5E4CC5FC" w14:textId="77777777" w:rsidR="0016021D" w:rsidRDefault="00000000">
      <w:pPr>
        <w:pStyle w:val="ListNumber"/>
        <w:spacing w:after="80"/>
      </w:pPr>
      <w:r>
        <w:t>Add teacher login and student dashboard modules.</w:t>
      </w:r>
    </w:p>
    <w:p w14:paraId="425446F6" w14:textId="77777777" w:rsidR="0016021D" w:rsidRDefault="00000000">
      <w:pPr>
        <w:pStyle w:val="ListNumber"/>
        <w:spacing w:after="80"/>
      </w:pPr>
      <w:r>
        <w:t>Add AI-based improvement suggestions for weak students.</w:t>
      </w:r>
    </w:p>
    <w:p w14:paraId="36333338" w14:textId="77777777" w:rsidR="0016021D" w:rsidRDefault="00000000">
      <w:pPr>
        <w:pStyle w:val="ListNumber"/>
        <w:spacing w:after="80"/>
      </w:pPr>
      <w:r>
        <w:t>Deploy the Streamlit app online for remote access.</w:t>
      </w:r>
    </w:p>
    <w:p w14:paraId="6540BBBD" w14:textId="77777777" w:rsidR="0016021D" w:rsidRDefault="00000000">
      <w:pPr>
        <w:pStyle w:val="ListNumber"/>
        <w:spacing w:after="80"/>
      </w:pPr>
      <w:r>
        <w:t>Add PDF report generation for individual student performance.</w:t>
      </w:r>
    </w:p>
    <w:p w14:paraId="7F6F3E0A" w14:textId="77777777" w:rsidR="0016021D" w:rsidRDefault="00000000">
      <w:pPr>
        <w:pStyle w:val="ListNumber"/>
        <w:spacing w:after="80"/>
      </w:pPr>
      <w:r>
        <w:t>Use advanced ML models and hyperparameter tuning for improved prediction.</w:t>
      </w:r>
    </w:p>
    <w:p w14:paraId="69ABF38D" w14:textId="77777777" w:rsidR="0016021D" w:rsidRDefault="00000000">
      <w:r>
        <w:lastRenderedPageBreak/>
        <w:br w:type="page"/>
      </w:r>
    </w:p>
    <w:p w14:paraId="04AB540C" w14:textId="77777777" w:rsidR="0016021D" w:rsidRDefault="00000000">
      <w:pPr>
        <w:pStyle w:val="Heading1"/>
        <w:jc w:val="center"/>
      </w:pPr>
      <w:r>
        <w:rPr>
          <w:rFonts w:ascii="Times New Roman" w:hAnsi="Times New Roman"/>
          <w:sz w:val="36"/>
        </w:rPr>
        <w:lastRenderedPageBreak/>
        <w:t>BIBLIOGRAPHY</w:t>
      </w:r>
    </w:p>
    <w:p w14:paraId="3BC41272" w14:textId="77777777" w:rsidR="0016021D" w:rsidRDefault="00000000">
      <w:pPr>
        <w:pStyle w:val="ListNumber"/>
        <w:spacing w:after="80"/>
      </w:pPr>
      <w:r>
        <w:t>Python Software Foundation. Python 3 Documentation.</w:t>
      </w:r>
    </w:p>
    <w:p w14:paraId="6C048131" w14:textId="77777777" w:rsidR="0016021D" w:rsidRDefault="00000000">
      <w:pPr>
        <w:pStyle w:val="ListNumber"/>
        <w:spacing w:after="80"/>
      </w:pPr>
      <w:r>
        <w:t>McKinney, W. Python for Data Analysis. O'Reilly Media.</w:t>
      </w:r>
    </w:p>
    <w:p w14:paraId="03DD3695" w14:textId="77777777" w:rsidR="0016021D" w:rsidRDefault="00000000">
      <w:pPr>
        <w:pStyle w:val="ListNumber"/>
        <w:spacing w:after="80"/>
      </w:pPr>
      <w:r>
        <w:t>Pedregosa, F., Varoquaux, G., Gramfort, A., et al. Scikit-learn: Machine Learning in Python. Journal of Machine Learning Research.</w:t>
      </w:r>
    </w:p>
    <w:p w14:paraId="58839651" w14:textId="77777777" w:rsidR="0016021D" w:rsidRDefault="00000000">
      <w:pPr>
        <w:pStyle w:val="ListNumber"/>
        <w:spacing w:after="80"/>
      </w:pPr>
      <w:r>
        <w:t>Géron, A. Hands-On Machine Learning with Scikit-Learn, Keras and TensorFlow. O'Reilly Media.</w:t>
      </w:r>
    </w:p>
    <w:p w14:paraId="4B2A975D" w14:textId="77777777" w:rsidR="0016021D" w:rsidRDefault="00000000">
      <w:pPr>
        <w:pStyle w:val="ListNumber"/>
        <w:spacing w:after="80"/>
      </w:pPr>
      <w:r>
        <w:t>Pandas Development Team. Pandas Documentation.</w:t>
      </w:r>
    </w:p>
    <w:p w14:paraId="3BFDA0E1" w14:textId="77777777" w:rsidR="0016021D" w:rsidRDefault="00000000">
      <w:pPr>
        <w:pStyle w:val="ListNumber"/>
        <w:spacing w:after="80"/>
      </w:pPr>
      <w:r>
        <w:t>NumPy Developers. NumPy Documentation.</w:t>
      </w:r>
    </w:p>
    <w:p w14:paraId="0C11A644" w14:textId="77777777" w:rsidR="0016021D" w:rsidRDefault="00000000">
      <w:pPr>
        <w:pStyle w:val="ListNumber"/>
        <w:spacing w:after="80"/>
      </w:pPr>
      <w:r>
        <w:t>Matplotlib Development Team. Matplotlib Documentation.</w:t>
      </w:r>
    </w:p>
    <w:p w14:paraId="1C243FF8" w14:textId="77777777" w:rsidR="0016021D" w:rsidRDefault="00000000">
      <w:pPr>
        <w:pStyle w:val="ListNumber"/>
        <w:spacing w:after="80"/>
      </w:pPr>
      <w:r>
        <w:t>Seaborn Development Team. Seaborn Documentation.</w:t>
      </w:r>
    </w:p>
    <w:p w14:paraId="35B6C896" w14:textId="77777777" w:rsidR="0016021D" w:rsidRDefault="00000000">
      <w:pPr>
        <w:pStyle w:val="ListNumber"/>
        <w:spacing w:after="80"/>
      </w:pPr>
      <w:r>
        <w:t>Scikit-learn Developers. Scikit-learn User Guide.</w:t>
      </w:r>
    </w:p>
    <w:p w14:paraId="403A04E0" w14:textId="77777777" w:rsidR="0016021D" w:rsidRDefault="00000000">
      <w:pPr>
        <w:pStyle w:val="ListNumber"/>
        <w:spacing w:after="80"/>
      </w:pPr>
      <w:r>
        <w:t>Streamlit Documentation. Streamlit User Guide.</w:t>
      </w:r>
    </w:p>
    <w:p w14:paraId="0CD9CBD0" w14:textId="77777777" w:rsidR="0016021D" w:rsidRDefault="00000000">
      <w:pPr>
        <w:pStyle w:val="ListNumber"/>
        <w:spacing w:after="80"/>
      </w:pPr>
      <w:r>
        <w:t>Joblib Documentation. Model Persistence in Python.</w:t>
      </w:r>
    </w:p>
    <w:p w14:paraId="1A6C9426" w14:textId="77777777" w:rsidR="0016021D" w:rsidRDefault="00000000">
      <w:pPr>
        <w:pStyle w:val="ListNumber"/>
        <w:spacing w:after="80"/>
      </w:pPr>
      <w:r>
        <w:t>Khalsa College Internship Training Notes and Python AI/ML Practical Work.</w:t>
      </w:r>
    </w:p>
    <w:sectPr w:rsidR="0016021D" w:rsidSect="00034616">
      <w:footerReference w:type="default" r:id="rId14"/>
      <w:pgSz w:w="11909" w:h="16834"/>
      <w:pgMar w:top="1152"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437EF" w14:textId="77777777" w:rsidR="00A01BE7" w:rsidRDefault="00A01BE7">
      <w:pPr>
        <w:spacing w:after="0" w:line="240" w:lineRule="auto"/>
      </w:pPr>
      <w:r>
        <w:separator/>
      </w:r>
    </w:p>
  </w:endnote>
  <w:endnote w:type="continuationSeparator" w:id="0">
    <w:p w14:paraId="67B8345B" w14:textId="77777777" w:rsidR="00A01BE7" w:rsidRDefault="00A01B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D6FC6" w14:textId="77777777" w:rsidR="0016021D" w:rsidRDefault="00000000">
    <w:pPr>
      <w:pStyle w:val="Footer"/>
      <w:jc w:val="center"/>
    </w:pPr>
    <w:r>
      <w:fldChar w:fldCharType="begin"/>
    </w:r>
    <w:r>
      <w:instrText>PAGE</w:instrText>
    </w:r>
    <w:r>
      <w:fldChar w:fldCharType="separate"/>
    </w:r>
    <w:r w:rsidR="00201A1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6D724" w14:textId="77777777" w:rsidR="00A01BE7" w:rsidRDefault="00A01BE7">
      <w:pPr>
        <w:spacing w:after="0" w:line="240" w:lineRule="auto"/>
      </w:pPr>
      <w:r>
        <w:separator/>
      </w:r>
    </w:p>
  </w:footnote>
  <w:footnote w:type="continuationSeparator" w:id="0">
    <w:p w14:paraId="42372F51" w14:textId="77777777" w:rsidR="00A01BE7" w:rsidRDefault="00A01B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502726">
    <w:abstractNumId w:val="8"/>
  </w:num>
  <w:num w:numId="2" w16cid:durableId="540628115">
    <w:abstractNumId w:val="6"/>
  </w:num>
  <w:num w:numId="3" w16cid:durableId="517081874">
    <w:abstractNumId w:val="5"/>
  </w:num>
  <w:num w:numId="4" w16cid:durableId="220409820">
    <w:abstractNumId w:val="4"/>
  </w:num>
  <w:num w:numId="5" w16cid:durableId="1342389837">
    <w:abstractNumId w:val="7"/>
  </w:num>
  <w:num w:numId="6" w16cid:durableId="417286513">
    <w:abstractNumId w:val="3"/>
  </w:num>
  <w:num w:numId="7" w16cid:durableId="283385589">
    <w:abstractNumId w:val="2"/>
  </w:num>
  <w:num w:numId="8" w16cid:durableId="1491213977">
    <w:abstractNumId w:val="1"/>
  </w:num>
  <w:num w:numId="9" w16cid:durableId="52974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3D5"/>
    <w:rsid w:val="0015074B"/>
    <w:rsid w:val="0016021D"/>
    <w:rsid w:val="00201A11"/>
    <w:rsid w:val="0029639D"/>
    <w:rsid w:val="00326F90"/>
    <w:rsid w:val="003A1B7A"/>
    <w:rsid w:val="009A29EE"/>
    <w:rsid w:val="00A01BE7"/>
    <w:rsid w:val="00AA1D8D"/>
    <w:rsid w:val="00AB183D"/>
    <w:rsid w:val="00B47730"/>
    <w:rsid w:val="00CB0664"/>
    <w:rsid w:val="00D962AF"/>
    <w:rsid w:val="00FC55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89CCC6"/>
  <w14:defaultImageDpi w14:val="300"/>
  <w15:docId w15:val="{3FEB61E2-9D01-45C2-9E2A-3ED189048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29</Pages>
  <Words>5705</Words>
  <Characters>32524</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Rai Singh</cp:lastModifiedBy>
  <cp:revision>5</cp:revision>
  <dcterms:created xsi:type="dcterms:W3CDTF">2013-12-23T23:15:00Z</dcterms:created>
  <dcterms:modified xsi:type="dcterms:W3CDTF">2026-07-29T06:46:00Z</dcterms:modified>
  <cp:category/>
</cp:coreProperties>
</file>